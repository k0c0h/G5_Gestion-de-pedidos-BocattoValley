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B22B19" w:rsidR="00A35B29" w:rsidP="00B22B19" w:rsidRDefault="00B22B19" w14:paraId="0EB17C1C" w14:textId="5970021D">
      <w:pPr>
        <w:jc w:val="center"/>
        <w:rPr>
          <w:b/>
          <w:bCs/>
          <w:sz w:val="36"/>
          <w:szCs w:val="36"/>
        </w:rPr>
      </w:pPr>
      <w:r w:rsidRPr="497E4F63" w:rsidR="00B22B19">
        <w:rPr>
          <w:b w:val="1"/>
          <w:bCs w:val="1"/>
          <w:sz w:val="36"/>
          <w:szCs w:val="36"/>
        </w:rPr>
        <w:t>PROPUESTA 1 VERSION 1.1</w:t>
      </w:r>
    </w:p>
    <w:p w:rsidRPr="00B22B19" w:rsidR="00B22B19" w:rsidP="497E4F63" w:rsidRDefault="00B22B19" w14:paraId="390E0028" w14:textId="75760938">
      <w:pPr>
        <w:pStyle w:val="Normal"/>
      </w:pPr>
      <w:r w:rsidR="655C2F87">
        <w:drawing>
          <wp:inline wp14:editId="30A8EA76" wp14:anchorId="39AEACDD">
            <wp:extent cx="5486400" cy="3762375"/>
            <wp:effectExtent l="0" t="0" r="0" b="0"/>
            <wp:docPr id="3991238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9123846" name="Picture 399123846"/>
                    <pic:cNvPicPr/>
                  </pic:nvPicPr>
                  <pic:blipFill>
                    <a:blip xmlns:r="http://schemas.openxmlformats.org/officeDocument/2006/relationships" r:embed="rId196073464">
                      <a:extLst>
                        <a:ext uri="{28A0092B-C50C-407E-A947-70E740481C1C}">
                          <a14:useLocalDpi xmlns:a14="http://schemas.microsoft.com/office/drawing/2010/main"/>
                        </a:ext>
                      </a:extLst>
                    </a:blip>
                    <a:stretch>
                      <a:fillRect/>
                    </a:stretch>
                  </pic:blipFill>
                  <pic:spPr>
                    <a:xfrm>
                      <a:off x="0" y="0"/>
                      <a:ext cx="5486400" cy="3762375"/>
                    </a:xfrm>
                    <a:prstGeom prst="rect">
                      <a:avLst/>
                    </a:prstGeom>
                  </pic:spPr>
                </pic:pic>
              </a:graphicData>
            </a:graphic>
          </wp:inline>
        </w:drawing>
      </w:r>
    </w:p>
    <w:p w:rsidR="00B22B19" w:rsidP="497E4F63" w:rsidRDefault="00B22B19" w14:paraId="126B296C" w14:textId="264BB70B">
      <w:pPr>
        <w:jc w:val="center"/>
        <w:rPr>
          <w:b w:val="1"/>
          <w:bCs w:val="1"/>
          <w:sz w:val="32"/>
          <w:szCs w:val="32"/>
          <w:lang w:val="es-EC"/>
        </w:rPr>
      </w:pPr>
      <w:r w:rsidRPr="497E4F63" w:rsidR="00B22B19">
        <w:rPr>
          <w:b w:val="1"/>
          <w:bCs w:val="1"/>
          <w:sz w:val="32"/>
          <w:szCs w:val="32"/>
          <w:lang w:val="es-EC"/>
        </w:rPr>
        <w:t>NIVEL 0</w:t>
      </w:r>
    </w:p>
    <w:p w:rsidR="2F48C5E4" w:rsidP="497E4F63" w:rsidRDefault="2F48C5E4" w14:paraId="47E04F6E" w14:textId="32A24FFA">
      <w:pPr>
        <w:pStyle w:val="Ttulo2"/>
        <w:rPr>
          <w:color w:val="auto"/>
        </w:rPr>
      </w:pPr>
      <w:r w:rsidRPr="497E4F63" w:rsidR="2F48C5E4">
        <w:rPr>
          <w:color w:val="auto"/>
        </w:rPr>
        <w:t xml:space="preserve">CU0-0 </w:t>
      </w:r>
      <w:r w:rsidRPr="497E4F63" w:rsidR="2F48C5E4">
        <w:rPr>
          <w:color w:val="auto"/>
        </w:rPr>
        <w:t>Autentica</w:t>
      </w:r>
      <w:r w:rsidRPr="497E4F63" w:rsidR="4794B94D">
        <w:rPr>
          <w:color w:val="auto"/>
        </w:rPr>
        <w:t>r</w:t>
      </w:r>
      <w:r w:rsidRPr="497E4F63" w:rsidR="2F48C5E4">
        <w:rPr>
          <w:color w:val="auto"/>
        </w:rPr>
        <w:t xml:space="preserve"> </w:t>
      </w:r>
      <w:r w:rsidRPr="497E4F63" w:rsidR="2F48C5E4">
        <w:rPr>
          <w:color w:val="auto"/>
        </w:rPr>
        <w:t>en</w:t>
      </w:r>
      <w:r w:rsidRPr="497E4F63" w:rsidR="2F48C5E4">
        <w:rPr>
          <w:color w:val="auto"/>
        </w:rPr>
        <w:t xml:space="preserve"> </w:t>
      </w:r>
      <w:r w:rsidRPr="497E4F63" w:rsidR="2F48C5E4">
        <w:rPr>
          <w:color w:val="auto"/>
        </w:rPr>
        <w:t>el</w:t>
      </w:r>
      <w:r w:rsidRPr="497E4F63" w:rsidR="2F48C5E4">
        <w:rPr>
          <w:color w:val="auto"/>
        </w:rPr>
        <w:t xml:space="preserve"> </w:t>
      </w:r>
      <w:r w:rsidRPr="497E4F63" w:rsidR="2F48C5E4">
        <w:rPr>
          <w:color w:val="auto"/>
        </w:rPr>
        <w:t>sistema</w:t>
      </w:r>
    </w:p>
    <w:tbl>
      <w:tblPr>
        <w:tblStyle w:val="Tablaconcuadrcula"/>
        <w:tblW w:w="0" w:type="auto"/>
        <w:jc w:val="center"/>
        <w:tblLook w:val="04A0" w:firstRow="1" w:lastRow="0" w:firstColumn="1" w:lastColumn="0" w:noHBand="0" w:noVBand="1"/>
      </w:tblPr>
      <w:tblGrid>
        <w:gridCol w:w="2974"/>
        <w:gridCol w:w="5656"/>
      </w:tblGrid>
      <w:tr w:rsidR="497E4F63" w:rsidTr="497E4F63" w14:paraId="01344240">
        <w:trPr>
          <w:trHeight w:val="300"/>
        </w:trPr>
        <w:tc>
          <w:tcPr>
            <w:tcW w:w="2974" w:type="dxa"/>
            <w:tcMar/>
          </w:tcPr>
          <w:p w:rsidR="497E4F63" w:rsidRDefault="497E4F63" w14:paraId="723CA461">
            <w:r w:rsidR="497E4F63">
              <w:rPr/>
              <w:t>Caso de uso</w:t>
            </w:r>
          </w:p>
        </w:tc>
        <w:tc>
          <w:tcPr>
            <w:tcW w:w="5656" w:type="dxa"/>
            <w:tcMar/>
          </w:tcPr>
          <w:p w:rsidR="497E4F63" w:rsidP="497E4F63" w:rsidRDefault="497E4F63" w14:paraId="19D441C7" w14:textId="2F74B094">
            <w:pPr>
              <w:rPr>
                <w:lang w:val="es-EC"/>
              </w:rPr>
            </w:pPr>
            <w:r w:rsidRPr="497E4F63" w:rsidR="497E4F63">
              <w:rPr>
                <w:lang w:val="es-EC"/>
              </w:rPr>
              <w:t>CU0-</w:t>
            </w:r>
            <w:r w:rsidRPr="497E4F63" w:rsidR="2712DC7E">
              <w:rPr>
                <w:lang w:val="es-EC"/>
              </w:rPr>
              <w:t>0 Autentica</w:t>
            </w:r>
            <w:r w:rsidRPr="497E4F63" w:rsidR="45E2B4A0">
              <w:rPr>
                <w:lang w:val="es-EC"/>
              </w:rPr>
              <w:t>r</w:t>
            </w:r>
            <w:r w:rsidRPr="497E4F63" w:rsidR="2712DC7E">
              <w:rPr>
                <w:lang w:val="es-EC"/>
              </w:rPr>
              <w:t xml:space="preserve"> en el sistema</w:t>
            </w:r>
          </w:p>
        </w:tc>
      </w:tr>
      <w:tr w:rsidR="497E4F63" w:rsidTr="497E4F63" w14:paraId="15F53450">
        <w:trPr>
          <w:trHeight w:val="300"/>
        </w:trPr>
        <w:tc>
          <w:tcPr>
            <w:tcW w:w="2974" w:type="dxa"/>
            <w:tcMar/>
          </w:tcPr>
          <w:p w:rsidR="497E4F63" w:rsidRDefault="497E4F63" w14:paraId="1D43F084">
            <w:r w:rsidR="497E4F63">
              <w:rPr/>
              <w:t>Actor(es)</w:t>
            </w:r>
          </w:p>
        </w:tc>
        <w:tc>
          <w:tcPr>
            <w:tcW w:w="5656" w:type="dxa"/>
            <w:tcMar/>
          </w:tcPr>
          <w:p w:rsidR="13981D33" w:rsidP="497E4F63" w:rsidRDefault="13981D33" w14:paraId="35364EE2" w14:textId="4A2FF851">
            <w:pPr>
              <w:pStyle w:val="Normal"/>
            </w:pPr>
            <w:r w:rsidRPr="497E4F63" w:rsidR="13981D33">
              <w:rPr>
                <w:rFonts w:ascii="Cambria" w:hAnsi="Cambria" w:eastAsia="Cambria" w:cs="Cambria"/>
                <w:noProof w:val="0"/>
                <w:sz w:val="22"/>
                <w:szCs w:val="22"/>
                <w:lang w:val="en-US"/>
              </w:rPr>
              <w:t>Mesero, Operador, Cocinero, Cajero, Administrador</w:t>
            </w:r>
          </w:p>
        </w:tc>
      </w:tr>
      <w:tr w:rsidR="497E4F63" w:rsidTr="497E4F63" w14:paraId="604F07BA">
        <w:trPr>
          <w:trHeight w:val="300"/>
        </w:trPr>
        <w:tc>
          <w:tcPr>
            <w:tcW w:w="2974" w:type="dxa"/>
            <w:tcMar/>
          </w:tcPr>
          <w:p w:rsidR="497E4F63" w:rsidRDefault="497E4F63" w14:paraId="4E51E116">
            <w:r w:rsidR="497E4F63">
              <w:rPr/>
              <w:t>Propósito</w:t>
            </w:r>
          </w:p>
        </w:tc>
        <w:tc>
          <w:tcPr>
            <w:tcW w:w="5656" w:type="dxa"/>
            <w:tcMar/>
          </w:tcPr>
          <w:p w:rsidR="18A69485" w:rsidP="497E4F63" w:rsidRDefault="18A69485" w14:paraId="6A309820" w14:textId="787A07D2">
            <w:pPr>
              <w:pStyle w:val="Normal"/>
            </w:pPr>
            <w:r w:rsidRPr="497E4F63" w:rsidR="18A69485">
              <w:rPr>
                <w:rFonts w:ascii="Cambria" w:hAnsi="Cambria" w:eastAsia="Cambria" w:cs="Cambria"/>
                <w:noProof w:val="0"/>
                <w:sz w:val="22"/>
                <w:szCs w:val="22"/>
                <w:lang w:val="es-EC"/>
              </w:rPr>
              <w:t>Permitir que el personal autorizado acceda al sistema según su rol.</w:t>
            </w:r>
          </w:p>
        </w:tc>
      </w:tr>
      <w:tr w:rsidR="497E4F63" w:rsidTr="497E4F63" w14:paraId="0BB7586D">
        <w:trPr>
          <w:trHeight w:val="300"/>
        </w:trPr>
        <w:tc>
          <w:tcPr>
            <w:tcW w:w="2974" w:type="dxa"/>
            <w:tcMar/>
          </w:tcPr>
          <w:p w:rsidR="497E4F63" w:rsidRDefault="497E4F63" w14:paraId="7A4739AE">
            <w:r w:rsidR="497E4F63">
              <w:rPr/>
              <w:t>Descripción</w:t>
            </w:r>
          </w:p>
        </w:tc>
        <w:tc>
          <w:tcPr>
            <w:tcW w:w="5656" w:type="dxa"/>
            <w:tcMar/>
          </w:tcPr>
          <w:p w:rsidR="3288AA52" w:rsidP="497E4F63" w:rsidRDefault="3288AA52" w14:paraId="641445F2" w14:textId="138C6B1D">
            <w:pPr>
              <w:pStyle w:val="Normal"/>
            </w:pPr>
            <w:r w:rsidRPr="497E4F63" w:rsidR="3288AA52">
              <w:rPr>
                <w:rFonts w:ascii="Cambria" w:hAnsi="Cambria" w:eastAsia="Cambria" w:cs="Cambria"/>
                <w:noProof w:val="0"/>
                <w:sz w:val="22"/>
                <w:szCs w:val="22"/>
                <w:lang w:val="es-EC"/>
              </w:rPr>
              <w:t>El usuario ingresa sus credenciales (usuario y contraseña). El sistema valida las credenciales y, si son correctas, permite el acceso a las funcionalidades correspondientes a su rol.</w:t>
            </w:r>
          </w:p>
        </w:tc>
      </w:tr>
      <w:tr w:rsidR="497E4F63" w:rsidTr="497E4F63" w14:paraId="079E7D86">
        <w:trPr>
          <w:trHeight w:val="300"/>
        </w:trPr>
        <w:tc>
          <w:tcPr>
            <w:tcW w:w="2974" w:type="dxa"/>
            <w:tcMar/>
          </w:tcPr>
          <w:p w:rsidR="497E4F63" w:rsidRDefault="497E4F63" w14:paraId="197FDD32">
            <w:r w:rsidR="497E4F63">
              <w:rPr/>
              <w:t>Datos de entrada (captura)</w:t>
            </w:r>
          </w:p>
        </w:tc>
        <w:tc>
          <w:tcPr>
            <w:tcW w:w="5656" w:type="dxa"/>
            <w:tcMar/>
          </w:tcPr>
          <w:p w:rsidR="729DEFF6" w:rsidP="497E4F63" w:rsidRDefault="729DEFF6" w14:paraId="048C9BB6" w14:textId="2A9C9BB7">
            <w:pPr>
              <w:pStyle w:val="Normal"/>
              <w:suppressLineNumbers w:val="0"/>
              <w:bidi w:val="0"/>
              <w:spacing w:before="0" w:beforeAutospacing="off" w:after="0" w:afterAutospacing="off" w:line="240" w:lineRule="auto"/>
              <w:ind w:left="0" w:right="0"/>
              <w:jc w:val="left"/>
            </w:pPr>
            <w:r w:rsidRPr="497E4F63" w:rsidR="729DEFF6">
              <w:rPr>
                <w:lang w:val="es-EC"/>
              </w:rPr>
              <w:t>Usuario</w:t>
            </w:r>
          </w:p>
          <w:p w:rsidR="729DEFF6" w:rsidP="497E4F63" w:rsidRDefault="729DEFF6" w14:paraId="6351753D" w14:textId="3B63D430">
            <w:pPr>
              <w:pStyle w:val="Normal"/>
              <w:suppressLineNumbers w:val="0"/>
              <w:bidi w:val="0"/>
              <w:spacing w:before="0" w:beforeAutospacing="off" w:after="0" w:afterAutospacing="off" w:line="240" w:lineRule="auto"/>
              <w:ind w:left="0" w:right="0"/>
              <w:jc w:val="left"/>
              <w:rPr>
                <w:lang w:val="es-EC"/>
              </w:rPr>
            </w:pPr>
            <w:r w:rsidRPr="497E4F63" w:rsidR="729DEFF6">
              <w:rPr>
                <w:lang w:val="es-EC"/>
              </w:rPr>
              <w:t>Contraseña</w:t>
            </w:r>
          </w:p>
        </w:tc>
      </w:tr>
      <w:tr w:rsidR="497E4F63" w:rsidTr="497E4F63" w14:paraId="4EFD7D2B">
        <w:trPr>
          <w:trHeight w:val="300"/>
        </w:trPr>
        <w:tc>
          <w:tcPr>
            <w:tcW w:w="2974" w:type="dxa"/>
            <w:tcMar/>
          </w:tcPr>
          <w:p w:rsidR="497E4F63" w:rsidRDefault="497E4F63" w14:paraId="7D79484D">
            <w:r w:rsidR="497E4F63">
              <w:rPr/>
              <w:t>Procesamiento (sistema)</w:t>
            </w:r>
          </w:p>
        </w:tc>
        <w:tc>
          <w:tcPr>
            <w:tcW w:w="5656" w:type="dxa"/>
            <w:tcMar/>
          </w:tcPr>
          <w:p w:rsidR="497E4F63" w:rsidP="497E4F63" w:rsidRDefault="497E4F63" w14:paraId="0D823D54" w14:textId="1710BB04">
            <w:pPr>
              <w:rPr>
                <w:lang w:val="es-EC"/>
              </w:rPr>
            </w:pPr>
            <w:r w:rsidRPr="497E4F63" w:rsidR="497E4F63">
              <w:rPr>
                <w:lang w:val="es-EC"/>
              </w:rPr>
              <w:t>Validar</w:t>
            </w:r>
            <w:r w:rsidRPr="497E4F63" w:rsidR="34B20E23">
              <w:rPr>
                <w:lang w:val="es-EC"/>
              </w:rPr>
              <w:t xml:space="preserve"> credenciales</w:t>
            </w:r>
          </w:p>
          <w:p w:rsidR="34B20E23" w:rsidP="497E4F63" w:rsidRDefault="34B20E23" w14:paraId="4DF1BF17" w14:textId="510778D7">
            <w:pPr>
              <w:rPr>
                <w:lang w:val="es-EC"/>
              </w:rPr>
            </w:pPr>
            <w:r w:rsidRPr="497E4F63" w:rsidR="34B20E23">
              <w:rPr>
                <w:lang w:val="es-EC"/>
              </w:rPr>
              <w:t>Identificar rol del usuario</w:t>
            </w:r>
          </w:p>
          <w:p w:rsidR="34B20E23" w:rsidP="497E4F63" w:rsidRDefault="34B20E23" w14:paraId="15147173" w14:textId="5A49AEBB">
            <w:pPr>
              <w:rPr>
                <w:lang w:val="es-EC"/>
              </w:rPr>
            </w:pPr>
            <w:r w:rsidRPr="497E4F63" w:rsidR="34B20E23">
              <w:rPr>
                <w:lang w:val="es-EC"/>
              </w:rPr>
              <w:t>Habilitar acceso a funcionalidades permitidas</w:t>
            </w:r>
          </w:p>
        </w:tc>
      </w:tr>
      <w:tr w:rsidR="497E4F63" w:rsidTr="497E4F63" w14:paraId="782AA48A">
        <w:trPr>
          <w:trHeight w:val="300"/>
        </w:trPr>
        <w:tc>
          <w:tcPr>
            <w:tcW w:w="2974" w:type="dxa"/>
            <w:tcMar/>
          </w:tcPr>
          <w:p w:rsidR="497E4F63" w:rsidRDefault="497E4F63" w14:paraId="2DC5CA8D">
            <w:r w:rsidR="497E4F63">
              <w:rPr/>
              <w:t>Salida (resultado)</w:t>
            </w:r>
          </w:p>
        </w:tc>
        <w:tc>
          <w:tcPr>
            <w:tcW w:w="5656" w:type="dxa"/>
            <w:tcMar/>
          </w:tcPr>
          <w:p w:rsidR="672A7711" w:rsidP="497E4F63" w:rsidRDefault="672A7711" w14:paraId="10D7B534" w14:textId="11CBF984">
            <w:pPr>
              <w:pStyle w:val="Normal"/>
              <w:suppressLineNumbers w:val="0"/>
              <w:bidi w:val="0"/>
              <w:spacing w:before="0" w:beforeAutospacing="off" w:after="0" w:afterAutospacing="off" w:line="240" w:lineRule="auto"/>
              <w:ind w:left="0" w:right="0"/>
              <w:jc w:val="left"/>
            </w:pPr>
            <w:r w:rsidRPr="497E4F63" w:rsidR="672A7711">
              <w:rPr>
                <w:lang w:val="es-EC"/>
              </w:rPr>
              <w:t>Acceso concedido al sistema</w:t>
            </w:r>
          </w:p>
          <w:p w:rsidR="672A7711" w:rsidP="497E4F63" w:rsidRDefault="672A7711" w14:paraId="3BF8B24C" w14:textId="3BB69E84">
            <w:pPr>
              <w:pStyle w:val="Normal"/>
              <w:suppressLineNumbers w:val="0"/>
              <w:bidi w:val="0"/>
              <w:spacing w:before="0" w:beforeAutospacing="off" w:after="0" w:afterAutospacing="off" w:line="240" w:lineRule="auto"/>
              <w:ind w:left="0" w:right="0"/>
              <w:jc w:val="left"/>
              <w:rPr>
                <w:lang w:val="es-EC"/>
              </w:rPr>
            </w:pPr>
            <w:r w:rsidRPr="497E4F63" w:rsidR="672A7711">
              <w:rPr>
                <w:lang w:val="es-EC"/>
              </w:rPr>
              <w:t>Mensaje de error en caso de credenciales inválidas</w:t>
            </w:r>
          </w:p>
        </w:tc>
      </w:tr>
      <w:tr w:rsidR="497E4F63" w:rsidTr="497E4F63" w14:paraId="0C861B1D">
        <w:trPr>
          <w:trHeight w:val="300"/>
        </w:trPr>
        <w:tc>
          <w:tcPr>
            <w:tcW w:w="2974" w:type="dxa"/>
            <w:tcMar/>
          </w:tcPr>
          <w:p w:rsidR="497E4F63" w:rsidRDefault="497E4F63" w14:paraId="1446CBF8">
            <w:r w:rsidR="497E4F63">
              <w:rPr/>
              <w:t>Tipo</w:t>
            </w:r>
          </w:p>
        </w:tc>
        <w:tc>
          <w:tcPr>
            <w:tcW w:w="5656" w:type="dxa"/>
            <w:tcMar/>
          </w:tcPr>
          <w:p w:rsidR="3A1FAF05" w:rsidP="497E4F63" w:rsidRDefault="3A1FAF05" w14:paraId="0ECF7BB3" w14:textId="22ABCEC9">
            <w:pPr>
              <w:pStyle w:val="Normal"/>
              <w:suppressLineNumbers w:val="0"/>
              <w:bidi w:val="0"/>
              <w:spacing w:before="0" w:beforeAutospacing="off" w:after="0" w:afterAutospacing="off" w:line="240" w:lineRule="auto"/>
              <w:ind w:left="0" w:right="0"/>
              <w:jc w:val="left"/>
            </w:pPr>
            <w:r w:rsidR="3A1FAF05">
              <w:rPr/>
              <w:t>Soporte</w:t>
            </w:r>
            <w:r w:rsidR="6C18D52A">
              <w:rPr/>
              <w:t xml:space="preserve"> </w:t>
            </w:r>
            <w:r w:rsidR="3A1FAF05">
              <w:rPr/>
              <w:t>/</w:t>
            </w:r>
            <w:r w:rsidR="3A1FAF05">
              <w:rPr/>
              <w:t>Transversal</w:t>
            </w:r>
          </w:p>
        </w:tc>
      </w:tr>
      <w:tr w:rsidR="497E4F63" w:rsidTr="497E4F63" w14:paraId="5B660E53">
        <w:trPr>
          <w:trHeight w:val="300"/>
        </w:trPr>
        <w:tc>
          <w:tcPr>
            <w:tcW w:w="2974" w:type="dxa"/>
            <w:tcMar/>
          </w:tcPr>
          <w:p w:rsidR="497E4F63" w:rsidRDefault="497E4F63" w14:paraId="451A263A">
            <w:r w:rsidR="497E4F63">
              <w:rPr/>
              <w:t>Prioridad</w:t>
            </w:r>
          </w:p>
        </w:tc>
        <w:tc>
          <w:tcPr>
            <w:tcW w:w="5656" w:type="dxa"/>
            <w:tcMar/>
          </w:tcPr>
          <w:p w:rsidR="497E4F63" w:rsidRDefault="497E4F63" w14:paraId="1551B82A">
            <w:r w:rsidR="497E4F63">
              <w:rPr/>
              <w:t>Alta.</w:t>
            </w:r>
          </w:p>
        </w:tc>
      </w:tr>
    </w:tbl>
    <w:p w:rsidR="497E4F63" w:rsidP="497E4F63" w:rsidRDefault="497E4F63" w14:paraId="12138D4E" w14:textId="1559AFC3">
      <w:pPr>
        <w:pStyle w:val="Normal"/>
      </w:pPr>
    </w:p>
    <w:p w:rsidRPr="00B22B19" w:rsidR="00B22B19" w:rsidP="00B22B19" w:rsidRDefault="00B22B19" w14:paraId="5C099402" w14:textId="77777777">
      <w:pPr>
        <w:pStyle w:val="Ttulo2"/>
        <w:rPr>
          <w:color w:val="auto"/>
        </w:rPr>
      </w:pPr>
      <w:r w:rsidRPr="00B22B19">
        <w:rPr>
          <w:color w:val="auto"/>
        </w:rPr>
        <w:t>CU0-1 Tomar pedido en mesa</w:t>
      </w:r>
    </w:p>
    <w:tbl>
      <w:tblPr>
        <w:tblStyle w:val="Tablaconcuadrcula"/>
        <w:tblW w:w="0" w:type="auto"/>
        <w:jc w:val="center"/>
        <w:tblLook w:val="04A0" w:firstRow="1" w:lastRow="0" w:firstColumn="1" w:lastColumn="0" w:noHBand="0" w:noVBand="1"/>
      </w:tblPr>
      <w:tblGrid>
        <w:gridCol w:w="2974"/>
        <w:gridCol w:w="5656"/>
      </w:tblGrid>
      <w:tr w:rsidRPr="00B22B19" w:rsidR="00B22B19" w:rsidTr="497E4F63" w14:paraId="668D36A8" w14:textId="77777777">
        <w:trPr>
          <w:jc w:val="center"/>
        </w:trPr>
        <w:tc>
          <w:tcPr>
            <w:tcW w:w="2977" w:type="dxa"/>
            <w:tcMar/>
          </w:tcPr>
          <w:p w:rsidR="00B22B19" w:rsidP="00A7570E" w:rsidRDefault="00B22B19" w14:paraId="767FEE16" w14:textId="77777777">
            <w:r>
              <w:t>Caso de uso</w:t>
            </w:r>
          </w:p>
        </w:tc>
        <w:tc>
          <w:tcPr>
            <w:tcW w:w="5663" w:type="dxa"/>
            <w:tcMar/>
          </w:tcPr>
          <w:p w:rsidRPr="00CD0F55" w:rsidR="00B22B19" w:rsidP="00A7570E" w:rsidRDefault="00B22B19" w14:paraId="24DDA845" w14:textId="77777777">
            <w:pPr>
              <w:rPr>
                <w:lang w:val="es-EC"/>
              </w:rPr>
            </w:pPr>
            <w:r w:rsidRPr="00CD0F55">
              <w:rPr>
                <w:lang w:val="es-EC"/>
              </w:rPr>
              <w:t>CU0-1 Tomar pedido en mesa</w:t>
            </w:r>
          </w:p>
        </w:tc>
      </w:tr>
      <w:tr w:rsidR="00B22B19" w:rsidTr="497E4F63" w14:paraId="0FAB320D" w14:textId="77777777">
        <w:trPr>
          <w:jc w:val="center"/>
        </w:trPr>
        <w:tc>
          <w:tcPr>
            <w:tcW w:w="2977" w:type="dxa"/>
            <w:tcMar/>
          </w:tcPr>
          <w:p w:rsidR="00B22B19" w:rsidP="00A7570E" w:rsidRDefault="00B22B19" w14:paraId="5276B1D5" w14:textId="77777777">
            <w:r>
              <w:t>Actor(es)</w:t>
            </w:r>
          </w:p>
        </w:tc>
        <w:tc>
          <w:tcPr>
            <w:tcW w:w="5663" w:type="dxa"/>
            <w:tcMar/>
          </w:tcPr>
          <w:p w:rsidR="00B22B19" w:rsidP="00A7570E" w:rsidRDefault="00B22B19" w14:paraId="2E911A50" w14:textId="77777777">
            <w:r>
              <w:t>Mesero (iniciador), Cliente.</w:t>
            </w:r>
          </w:p>
        </w:tc>
      </w:tr>
      <w:tr w:rsidRPr="00B22B19" w:rsidR="00B22B19" w:rsidTr="497E4F63" w14:paraId="71F39244" w14:textId="77777777">
        <w:trPr>
          <w:jc w:val="center"/>
        </w:trPr>
        <w:tc>
          <w:tcPr>
            <w:tcW w:w="2977" w:type="dxa"/>
            <w:tcMar/>
          </w:tcPr>
          <w:p w:rsidR="00B22B19" w:rsidP="00A7570E" w:rsidRDefault="00B22B19" w14:paraId="35ABDF09" w14:textId="77777777">
            <w:r>
              <w:t>Propósito</w:t>
            </w:r>
          </w:p>
        </w:tc>
        <w:tc>
          <w:tcPr>
            <w:tcW w:w="5663" w:type="dxa"/>
            <w:tcMar/>
          </w:tcPr>
          <w:p w:rsidRPr="00CD0F55" w:rsidR="00B22B19" w:rsidP="497E4F63" w:rsidRDefault="00B22B19" w14:paraId="1D982C98" w14:textId="03C02180">
            <w:pPr>
              <w:pStyle w:val="Normal"/>
              <w:rPr>
                <w:lang w:val="es-EC"/>
              </w:rPr>
            </w:pPr>
            <w:r w:rsidRPr="497E4F63" w:rsidR="00B22B19">
              <w:rPr>
                <w:lang w:val="es-EC"/>
              </w:rPr>
              <w:t>Registrar en el sistema un pedido realizado presencialmente por un cliente en una mesa del restaurante.</w:t>
            </w:r>
          </w:p>
        </w:tc>
      </w:tr>
      <w:tr w:rsidRPr="00B22B19" w:rsidR="00B22B19" w:rsidTr="497E4F63" w14:paraId="2F18A770" w14:textId="77777777">
        <w:trPr>
          <w:jc w:val="center"/>
        </w:trPr>
        <w:tc>
          <w:tcPr>
            <w:tcW w:w="2977" w:type="dxa"/>
            <w:tcMar/>
          </w:tcPr>
          <w:p w:rsidR="00B22B19" w:rsidP="00A7570E" w:rsidRDefault="00B22B19" w14:paraId="283F2CBF" w14:textId="77777777">
            <w:r>
              <w:t>Descripción</w:t>
            </w:r>
          </w:p>
        </w:tc>
        <w:tc>
          <w:tcPr>
            <w:tcW w:w="5663" w:type="dxa"/>
            <w:tcMar/>
          </w:tcPr>
          <w:p w:rsidRPr="00CD0F55" w:rsidR="00B22B19" w:rsidP="00A7570E" w:rsidRDefault="00B22B19" w14:paraId="1AA4608C" w14:textId="77777777">
            <w:pPr>
              <w:rPr>
                <w:lang w:val="es-EC"/>
              </w:rPr>
            </w:pPr>
            <w:r w:rsidRPr="00CD0F55">
              <w:rPr>
                <w:lang w:val="es-EC"/>
              </w:rPr>
              <w:t>El cliente solicita realizar un pedido en una mesa numerada del restaurante. El mesero registra el pedido en el sistema asociándolo a la mesa correspondiente. Para registrar el pedido, el mesero selecciona el número de mesa y registra los productos solicitados con sus cantidades. El mesero puede registrar observaciones indicadas por el cliente (por ejemplo: “sin cebolla”, “sin azúcar”). El sistema valida que el pedido tenga al menos un producto y genera el pedido con un identificador interno y estado inicial “pendiente”. Luego, el sistema envía el pedido a cocina para su preparación.</w:t>
            </w:r>
          </w:p>
        </w:tc>
      </w:tr>
      <w:tr w:rsidRPr="00B22B19" w:rsidR="00B22B19" w:rsidTr="497E4F63" w14:paraId="43B44263" w14:textId="77777777">
        <w:trPr>
          <w:jc w:val="center"/>
        </w:trPr>
        <w:tc>
          <w:tcPr>
            <w:tcW w:w="2977" w:type="dxa"/>
            <w:tcMar/>
          </w:tcPr>
          <w:p w:rsidR="00B22B19" w:rsidP="00A7570E" w:rsidRDefault="00B22B19" w14:paraId="5FDC3F97" w14:textId="77777777">
            <w:r>
              <w:t>Datos de entrada (captura)</w:t>
            </w:r>
          </w:p>
        </w:tc>
        <w:tc>
          <w:tcPr>
            <w:tcW w:w="5663" w:type="dxa"/>
            <w:tcMar/>
          </w:tcPr>
          <w:p w:rsidR="00B22B19" w:rsidP="00A7570E" w:rsidRDefault="00B22B19" w14:paraId="1F805DC6" w14:textId="77777777">
            <w:pPr>
              <w:rPr>
                <w:lang w:val="es-EC"/>
              </w:rPr>
            </w:pPr>
            <w:r w:rsidRPr="00CD0F55">
              <w:rPr>
                <w:lang w:val="es-EC"/>
              </w:rPr>
              <w:t xml:space="preserve">Número de mesa; </w:t>
            </w:r>
          </w:p>
          <w:p w:rsidR="00B22B19" w:rsidP="00A7570E" w:rsidRDefault="00B22B19" w14:paraId="1A9A2736" w14:textId="77777777">
            <w:pPr>
              <w:rPr>
                <w:lang w:val="es-EC"/>
              </w:rPr>
            </w:pPr>
            <w:r w:rsidRPr="00CD0F55">
              <w:rPr>
                <w:lang w:val="es-EC"/>
              </w:rPr>
              <w:t xml:space="preserve">Productos seleccionados; </w:t>
            </w:r>
          </w:p>
          <w:p w:rsidR="00B22B19" w:rsidP="00A7570E" w:rsidRDefault="00B22B19" w14:paraId="26DEF186" w14:textId="77777777">
            <w:pPr>
              <w:rPr>
                <w:lang w:val="es-EC"/>
              </w:rPr>
            </w:pPr>
            <w:r w:rsidRPr="00CD0F55">
              <w:rPr>
                <w:lang w:val="es-EC"/>
              </w:rPr>
              <w:t xml:space="preserve">Cantidad por producto; </w:t>
            </w:r>
          </w:p>
          <w:p w:rsidRPr="00CD0F55" w:rsidR="00B22B19" w:rsidP="00A7570E" w:rsidRDefault="00B22B19" w14:paraId="51E47047" w14:textId="77777777">
            <w:pPr>
              <w:rPr>
                <w:lang w:val="es-EC"/>
              </w:rPr>
            </w:pPr>
            <w:r w:rsidRPr="00CD0F55">
              <w:rPr>
                <w:lang w:val="es-EC"/>
              </w:rPr>
              <w:t>Observaciones del pedido (opcional).</w:t>
            </w:r>
          </w:p>
        </w:tc>
      </w:tr>
      <w:tr w:rsidRPr="00B22B19" w:rsidR="00B22B19" w:rsidTr="497E4F63" w14:paraId="717F531E" w14:textId="77777777">
        <w:trPr>
          <w:jc w:val="center"/>
        </w:trPr>
        <w:tc>
          <w:tcPr>
            <w:tcW w:w="2977" w:type="dxa"/>
            <w:tcMar/>
          </w:tcPr>
          <w:p w:rsidR="00B22B19" w:rsidP="00A7570E" w:rsidRDefault="00B22B19" w14:paraId="7563ADB2" w14:textId="77777777">
            <w:r>
              <w:t>Procesamiento (sistema)</w:t>
            </w:r>
          </w:p>
        </w:tc>
        <w:tc>
          <w:tcPr>
            <w:tcW w:w="5663" w:type="dxa"/>
            <w:tcMar/>
          </w:tcPr>
          <w:p w:rsidR="00B22B19" w:rsidP="00A7570E" w:rsidRDefault="00B22B19" w14:paraId="0C0B8EC9" w14:textId="77777777">
            <w:pPr>
              <w:rPr>
                <w:lang w:val="es-EC"/>
              </w:rPr>
            </w:pPr>
            <w:r w:rsidRPr="00CD0F55">
              <w:rPr>
                <w:lang w:val="es-EC"/>
              </w:rPr>
              <w:t xml:space="preserve">Validar que la mesa exista y esté disponible; </w:t>
            </w:r>
          </w:p>
          <w:p w:rsidR="00B22B19" w:rsidP="00A7570E" w:rsidRDefault="00B22B19" w14:paraId="32717815" w14:textId="77777777">
            <w:pPr>
              <w:rPr>
                <w:lang w:val="es-EC"/>
              </w:rPr>
            </w:pPr>
            <w:r w:rsidRPr="00CD0F55">
              <w:rPr>
                <w:lang w:val="es-EC"/>
              </w:rPr>
              <w:t xml:space="preserve">Validar que el pedido tenga al menos un producto; </w:t>
            </w:r>
          </w:p>
          <w:p w:rsidR="00B22B19" w:rsidP="00A7570E" w:rsidRDefault="00B22B19" w14:paraId="461886E9" w14:textId="77777777">
            <w:pPr>
              <w:rPr>
                <w:lang w:val="es-EC"/>
              </w:rPr>
            </w:pPr>
            <w:r w:rsidRPr="00CD0F55">
              <w:rPr>
                <w:lang w:val="es-EC"/>
              </w:rPr>
              <w:t xml:space="preserve">Registrar pedido asociado a la mesa; </w:t>
            </w:r>
          </w:p>
          <w:p w:rsidR="00B22B19" w:rsidP="00A7570E" w:rsidRDefault="00B22B19" w14:paraId="35FC64D9" w14:textId="77777777">
            <w:pPr>
              <w:rPr>
                <w:lang w:val="es-EC"/>
              </w:rPr>
            </w:pPr>
            <w:r w:rsidRPr="00CD0F55">
              <w:rPr>
                <w:lang w:val="es-EC"/>
              </w:rPr>
              <w:t xml:space="preserve">Generar identificador del pedido; </w:t>
            </w:r>
          </w:p>
          <w:p w:rsidR="00B22B19" w:rsidP="00A7570E" w:rsidRDefault="00B22B19" w14:paraId="2EB5A842" w14:textId="77777777">
            <w:pPr>
              <w:rPr>
                <w:lang w:val="es-EC"/>
              </w:rPr>
            </w:pPr>
            <w:r w:rsidRPr="00CD0F55">
              <w:rPr>
                <w:lang w:val="es-EC"/>
              </w:rPr>
              <w:t xml:space="preserve">Asignar estado inicial: “pendiente”; </w:t>
            </w:r>
          </w:p>
          <w:p w:rsidRPr="00CD0F55" w:rsidR="00B22B19" w:rsidP="00A7570E" w:rsidRDefault="00B22B19" w14:paraId="0A04B423" w14:textId="77777777">
            <w:pPr>
              <w:rPr>
                <w:lang w:val="es-EC"/>
              </w:rPr>
            </w:pPr>
            <w:r w:rsidRPr="00CD0F55">
              <w:rPr>
                <w:lang w:val="es-EC"/>
              </w:rPr>
              <w:t>Enviar pedido a cocina (visualización en lista de pedidos).</w:t>
            </w:r>
          </w:p>
        </w:tc>
      </w:tr>
      <w:tr w:rsidRPr="00B22B19" w:rsidR="00B22B19" w:rsidTr="497E4F63" w14:paraId="64C45568" w14:textId="77777777">
        <w:trPr>
          <w:jc w:val="center"/>
        </w:trPr>
        <w:tc>
          <w:tcPr>
            <w:tcW w:w="2977" w:type="dxa"/>
            <w:tcMar/>
          </w:tcPr>
          <w:p w:rsidR="00B22B19" w:rsidP="00A7570E" w:rsidRDefault="00B22B19" w14:paraId="3CA48CC7" w14:textId="77777777">
            <w:r>
              <w:t>Salida (resultado)</w:t>
            </w:r>
          </w:p>
        </w:tc>
        <w:tc>
          <w:tcPr>
            <w:tcW w:w="5663" w:type="dxa"/>
            <w:tcMar/>
          </w:tcPr>
          <w:p w:rsidR="00B22B19" w:rsidP="00A7570E" w:rsidRDefault="00B22B19" w14:paraId="0FB970E8" w14:textId="77777777">
            <w:pPr>
              <w:rPr>
                <w:lang w:val="es-EC"/>
              </w:rPr>
            </w:pPr>
            <w:r w:rsidRPr="00CD0F55">
              <w:rPr>
                <w:lang w:val="es-EC"/>
              </w:rPr>
              <w:t xml:space="preserve">Pedido registrado en el sistema; </w:t>
            </w:r>
          </w:p>
          <w:p w:rsidR="00B22B19" w:rsidP="00A7570E" w:rsidRDefault="00B22B19" w14:paraId="582D3A1D" w14:textId="77777777">
            <w:pPr>
              <w:rPr>
                <w:lang w:val="es-EC"/>
              </w:rPr>
            </w:pPr>
            <w:r w:rsidRPr="00CD0F55">
              <w:rPr>
                <w:lang w:val="es-EC"/>
              </w:rPr>
              <w:t xml:space="preserve">Pedido visible en cocina como “pendiente”; </w:t>
            </w:r>
          </w:p>
          <w:p w:rsidRPr="00CD0F55" w:rsidR="00B22B19" w:rsidP="00A7570E" w:rsidRDefault="00B22B19" w14:paraId="5A1B4F76" w14:textId="77777777">
            <w:pPr>
              <w:rPr>
                <w:lang w:val="es-EC"/>
              </w:rPr>
            </w:pPr>
            <w:r w:rsidRPr="00CD0F55">
              <w:rPr>
                <w:lang w:val="es-EC"/>
              </w:rPr>
              <w:t>Confirmación al mesero de que el pedido fue registrado correctamente.</w:t>
            </w:r>
          </w:p>
        </w:tc>
      </w:tr>
      <w:tr w:rsidR="00B22B19" w:rsidTr="497E4F63" w14:paraId="3A1643AF" w14:textId="77777777">
        <w:trPr>
          <w:jc w:val="center"/>
        </w:trPr>
        <w:tc>
          <w:tcPr>
            <w:tcW w:w="2977" w:type="dxa"/>
            <w:tcMar/>
          </w:tcPr>
          <w:p w:rsidR="00B22B19" w:rsidP="00A7570E" w:rsidRDefault="00B22B19" w14:paraId="5B0D5411" w14:textId="77777777">
            <w:r>
              <w:t>Tipo</w:t>
            </w:r>
          </w:p>
        </w:tc>
        <w:tc>
          <w:tcPr>
            <w:tcW w:w="5663" w:type="dxa"/>
            <w:tcMar/>
          </w:tcPr>
          <w:p w:rsidR="00B22B19" w:rsidP="00A7570E" w:rsidRDefault="00B22B19" w14:paraId="295EEF7C" w14:textId="77777777">
            <w:r>
              <w:t>Primario y esencial.</w:t>
            </w:r>
          </w:p>
        </w:tc>
      </w:tr>
      <w:tr w:rsidR="00B22B19" w:rsidTr="497E4F63" w14:paraId="1D5661E8" w14:textId="77777777">
        <w:trPr>
          <w:jc w:val="center"/>
        </w:trPr>
        <w:tc>
          <w:tcPr>
            <w:tcW w:w="2977" w:type="dxa"/>
            <w:tcMar/>
          </w:tcPr>
          <w:p w:rsidR="00B22B19" w:rsidP="00A7570E" w:rsidRDefault="00B22B19" w14:paraId="032F7009" w14:textId="77777777">
            <w:r>
              <w:t>Prioridad</w:t>
            </w:r>
          </w:p>
        </w:tc>
        <w:tc>
          <w:tcPr>
            <w:tcW w:w="5663" w:type="dxa"/>
            <w:tcMar/>
          </w:tcPr>
          <w:p w:rsidR="00B22B19" w:rsidP="00A7570E" w:rsidRDefault="00B22B19" w14:paraId="4DE9CC7B" w14:textId="77777777">
            <w:r>
              <w:t>Alta.</w:t>
            </w:r>
          </w:p>
        </w:tc>
      </w:tr>
    </w:tbl>
    <w:p w:rsidR="00B22B19" w:rsidP="00B22B19" w:rsidRDefault="00B22B19" w14:paraId="15F6B5E2" w14:textId="77777777"/>
    <w:p w:rsidRPr="00B22B19" w:rsidR="00B22B19" w:rsidP="00B22B19" w:rsidRDefault="00B22B19" w14:paraId="34AC6636" w14:textId="77777777">
      <w:pPr>
        <w:pStyle w:val="Ttulo2"/>
        <w:rPr>
          <w:color w:val="auto"/>
        </w:rPr>
      </w:pPr>
      <w:r w:rsidRPr="00B22B19">
        <w:rPr>
          <w:color w:val="auto"/>
        </w:rPr>
        <w:t>CU0-2 Tomar pedido telefónico</w:t>
      </w:r>
    </w:p>
    <w:tbl>
      <w:tblPr>
        <w:tblStyle w:val="Tablaconcuadrcula"/>
        <w:tblW w:w="0" w:type="auto"/>
        <w:jc w:val="center"/>
        <w:tblLook w:val="04A0" w:firstRow="1" w:lastRow="0" w:firstColumn="1" w:lastColumn="0" w:noHBand="0" w:noVBand="1"/>
      </w:tblPr>
      <w:tblGrid>
        <w:gridCol w:w="2974"/>
        <w:gridCol w:w="5656"/>
      </w:tblGrid>
      <w:tr w:rsidR="00B22B19" w:rsidTr="00A7570E" w14:paraId="5E248D9D" w14:textId="77777777">
        <w:trPr>
          <w:jc w:val="center"/>
        </w:trPr>
        <w:tc>
          <w:tcPr>
            <w:tcW w:w="2977" w:type="dxa"/>
          </w:tcPr>
          <w:p w:rsidR="00B22B19" w:rsidP="00A7570E" w:rsidRDefault="00B22B19" w14:paraId="54D9E78E" w14:textId="77777777">
            <w:r>
              <w:t>Caso de uso</w:t>
            </w:r>
          </w:p>
        </w:tc>
        <w:tc>
          <w:tcPr>
            <w:tcW w:w="5663" w:type="dxa"/>
          </w:tcPr>
          <w:p w:rsidR="00B22B19" w:rsidP="00A7570E" w:rsidRDefault="00B22B19" w14:paraId="4695066E" w14:textId="77777777">
            <w:r>
              <w:t>CU0-2 Tomar pedido telefónico</w:t>
            </w:r>
          </w:p>
        </w:tc>
      </w:tr>
      <w:tr w:rsidRPr="00B22B19" w:rsidR="00B22B19" w:rsidTr="00A7570E" w14:paraId="21E0012B" w14:textId="77777777">
        <w:trPr>
          <w:jc w:val="center"/>
        </w:trPr>
        <w:tc>
          <w:tcPr>
            <w:tcW w:w="2977" w:type="dxa"/>
          </w:tcPr>
          <w:p w:rsidR="00B22B19" w:rsidP="00A7570E" w:rsidRDefault="00B22B19" w14:paraId="3B59B034" w14:textId="77777777">
            <w:r>
              <w:t>Actor(es)</w:t>
            </w:r>
          </w:p>
        </w:tc>
        <w:tc>
          <w:tcPr>
            <w:tcW w:w="5663" w:type="dxa"/>
          </w:tcPr>
          <w:p w:rsidRPr="00CD0F55" w:rsidR="00B22B19" w:rsidP="00A7570E" w:rsidRDefault="00B22B19" w14:paraId="7AC99181" w14:textId="77777777">
            <w:pPr>
              <w:rPr>
                <w:lang w:val="es-EC"/>
              </w:rPr>
            </w:pPr>
            <w:r w:rsidRPr="00CD0F55">
              <w:rPr>
                <w:lang w:val="es-EC"/>
              </w:rPr>
              <w:t>Operador de llamadas (iniciador), Cliente.</w:t>
            </w:r>
          </w:p>
        </w:tc>
      </w:tr>
      <w:tr w:rsidRPr="00B22B19" w:rsidR="00B22B19" w:rsidTr="00A7570E" w14:paraId="47E03564" w14:textId="77777777">
        <w:trPr>
          <w:jc w:val="center"/>
        </w:trPr>
        <w:tc>
          <w:tcPr>
            <w:tcW w:w="2977" w:type="dxa"/>
          </w:tcPr>
          <w:p w:rsidR="00B22B19" w:rsidP="00A7570E" w:rsidRDefault="00B22B19" w14:paraId="2999997A" w14:textId="77777777">
            <w:r>
              <w:t>Propósito</w:t>
            </w:r>
          </w:p>
        </w:tc>
        <w:tc>
          <w:tcPr>
            <w:tcW w:w="5663" w:type="dxa"/>
          </w:tcPr>
          <w:p w:rsidRPr="00CD0F55" w:rsidR="00B22B19" w:rsidP="00A7570E" w:rsidRDefault="00B22B19" w14:paraId="04A1A268" w14:textId="77777777">
            <w:pPr>
              <w:rPr>
                <w:lang w:val="es-EC"/>
              </w:rPr>
            </w:pPr>
            <w:r w:rsidRPr="00CD0F55">
              <w:rPr>
                <w:lang w:val="es-EC"/>
              </w:rPr>
              <w:t>Registrar en el sistema un pedido realizado por el cliente mediante llamada telefónica.</w:t>
            </w:r>
          </w:p>
        </w:tc>
      </w:tr>
      <w:tr w:rsidRPr="00B22B19" w:rsidR="00B22B19" w:rsidTr="00A7570E" w14:paraId="1EA34D09" w14:textId="77777777">
        <w:trPr>
          <w:jc w:val="center"/>
        </w:trPr>
        <w:tc>
          <w:tcPr>
            <w:tcW w:w="2977" w:type="dxa"/>
          </w:tcPr>
          <w:p w:rsidR="00B22B19" w:rsidP="00A7570E" w:rsidRDefault="00B22B19" w14:paraId="7F6D0D59" w14:textId="77777777">
            <w:r>
              <w:t>Descripción</w:t>
            </w:r>
          </w:p>
        </w:tc>
        <w:tc>
          <w:tcPr>
            <w:tcW w:w="5663" w:type="dxa"/>
          </w:tcPr>
          <w:p w:rsidRPr="00CD0F55" w:rsidR="00B22B19" w:rsidP="00A7570E" w:rsidRDefault="00B22B19" w14:paraId="15A60F3D" w14:textId="77777777">
            <w:pPr>
              <w:rPr>
                <w:lang w:val="es-EC"/>
              </w:rPr>
            </w:pPr>
            <w:r w:rsidRPr="00CD0F55">
              <w:rPr>
                <w:lang w:val="es-EC"/>
              </w:rPr>
              <w:t>El cliente realiza una llamada para solicitar un pedido. El operador registra el pedido en el sistema ingresando los productos solicitados y sus cantidades. El operador registra los datos necesarios para la entrega o retiro (según aplique), y puede registrar observaciones indicadas por el cliente. El sistema valida que el pedido tenga al menos un producto y registra el pedido con estado inicial “pendiente”. Luego, el sistema envía el pedido a cocina para su preparación.</w:t>
            </w:r>
          </w:p>
        </w:tc>
      </w:tr>
      <w:tr w:rsidRPr="00B22B19" w:rsidR="00B22B19" w:rsidTr="00A7570E" w14:paraId="16740EB0" w14:textId="77777777">
        <w:trPr>
          <w:jc w:val="center"/>
        </w:trPr>
        <w:tc>
          <w:tcPr>
            <w:tcW w:w="2977" w:type="dxa"/>
          </w:tcPr>
          <w:p w:rsidR="00B22B19" w:rsidP="00A7570E" w:rsidRDefault="00B22B19" w14:paraId="79CF1CBF" w14:textId="77777777">
            <w:r>
              <w:t>Datos de entrada (captura)</w:t>
            </w:r>
          </w:p>
        </w:tc>
        <w:tc>
          <w:tcPr>
            <w:tcW w:w="5663" w:type="dxa"/>
          </w:tcPr>
          <w:p w:rsidR="00B22B19" w:rsidP="00A7570E" w:rsidRDefault="00B22B19" w14:paraId="198EBA5C" w14:textId="77777777">
            <w:pPr>
              <w:rPr>
                <w:lang w:val="es-EC"/>
              </w:rPr>
            </w:pPr>
            <w:r w:rsidRPr="00CD0F55">
              <w:rPr>
                <w:lang w:val="es-EC"/>
              </w:rPr>
              <w:t xml:space="preserve">Productos seleccionados; </w:t>
            </w:r>
          </w:p>
          <w:p w:rsidR="00B22B19" w:rsidP="00A7570E" w:rsidRDefault="00B22B19" w14:paraId="13900F5A" w14:textId="77777777">
            <w:pPr>
              <w:rPr>
                <w:lang w:val="es-EC"/>
              </w:rPr>
            </w:pPr>
            <w:r w:rsidRPr="00CD0F55">
              <w:rPr>
                <w:lang w:val="es-EC"/>
              </w:rPr>
              <w:t xml:space="preserve">Cantidad por producto; </w:t>
            </w:r>
          </w:p>
          <w:p w:rsidR="00B22B19" w:rsidP="00A7570E" w:rsidRDefault="00B22B19" w14:paraId="18A99E74" w14:textId="77777777">
            <w:pPr>
              <w:rPr>
                <w:lang w:val="es-EC"/>
              </w:rPr>
            </w:pPr>
            <w:r w:rsidRPr="00CD0F55">
              <w:rPr>
                <w:lang w:val="es-EC"/>
              </w:rPr>
              <w:t xml:space="preserve">Observaciones del pedido (opcional); </w:t>
            </w:r>
          </w:p>
          <w:p w:rsidR="00B22B19" w:rsidP="00A7570E" w:rsidRDefault="00B22B19" w14:paraId="3E3088CE" w14:textId="77777777">
            <w:pPr>
              <w:rPr>
                <w:lang w:val="es-EC"/>
              </w:rPr>
            </w:pPr>
            <w:r w:rsidRPr="00CD0F55">
              <w:rPr>
                <w:lang w:val="es-EC"/>
              </w:rPr>
              <w:t xml:space="preserve">Datos del cliente para contacto (ejemplo: nombre o teléfono) (si aplica); </w:t>
            </w:r>
          </w:p>
          <w:p w:rsidRPr="00CD0F55" w:rsidR="00B22B19" w:rsidP="00A7570E" w:rsidRDefault="00B22B19" w14:paraId="66FD174F" w14:textId="77777777">
            <w:pPr>
              <w:rPr>
                <w:lang w:val="es-EC"/>
              </w:rPr>
            </w:pPr>
            <w:r w:rsidRPr="00CD0F55">
              <w:rPr>
                <w:lang w:val="es-EC"/>
              </w:rPr>
              <w:t>Dirección de entrega (si aplica).</w:t>
            </w:r>
          </w:p>
        </w:tc>
      </w:tr>
      <w:tr w:rsidRPr="00B22B19" w:rsidR="00B22B19" w:rsidTr="00A7570E" w14:paraId="51F3DF27" w14:textId="77777777">
        <w:trPr>
          <w:jc w:val="center"/>
        </w:trPr>
        <w:tc>
          <w:tcPr>
            <w:tcW w:w="2977" w:type="dxa"/>
          </w:tcPr>
          <w:p w:rsidR="00B22B19" w:rsidP="00A7570E" w:rsidRDefault="00B22B19" w14:paraId="7D64395F" w14:textId="77777777">
            <w:r>
              <w:t>Procesamiento (sistema)</w:t>
            </w:r>
          </w:p>
        </w:tc>
        <w:tc>
          <w:tcPr>
            <w:tcW w:w="5663" w:type="dxa"/>
          </w:tcPr>
          <w:p w:rsidR="00B22B19" w:rsidP="00A7570E" w:rsidRDefault="00B22B19" w14:paraId="08F9DDA3" w14:textId="77777777">
            <w:pPr>
              <w:rPr>
                <w:lang w:val="es-EC"/>
              </w:rPr>
            </w:pPr>
            <w:r w:rsidRPr="00CD0F55">
              <w:rPr>
                <w:lang w:val="es-EC"/>
              </w:rPr>
              <w:t xml:space="preserve">Validar que el pedido tenga al menos un producto; </w:t>
            </w:r>
          </w:p>
          <w:p w:rsidR="00B22B19" w:rsidP="00A7570E" w:rsidRDefault="00B22B19" w14:paraId="74B86DE2" w14:textId="77777777">
            <w:pPr>
              <w:rPr>
                <w:lang w:val="es-EC"/>
              </w:rPr>
            </w:pPr>
            <w:r w:rsidRPr="00CD0F55">
              <w:rPr>
                <w:lang w:val="es-EC"/>
              </w:rPr>
              <w:t xml:space="preserve">Registrar pedido con identificador interno; </w:t>
            </w:r>
          </w:p>
          <w:p w:rsidR="00B22B19" w:rsidP="00A7570E" w:rsidRDefault="00B22B19" w14:paraId="625C75BB" w14:textId="77777777">
            <w:pPr>
              <w:rPr>
                <w:lang w:val="es-EC"/>
              </w:rPr>
            </w:pPr>
            <w:r w:rsidRPr="00CD0F55">
              <w:rPr>
                <w:lang w:val="es-EC"/>
              </w:rPr>
              <w:t xml:space="preserve">Asignar estado inicial: “pendiente”; </w:t>
            </w:r>
          </w:p>
          <w:p w:rsidRPr="00CD0F55" w:rsidR="00B22B19" w:rsidP="00A7570E" w:rsidRDefault="00B22B19" w14:paraId="101D5FE0" w14:textId="77777777">
            <w:pPr>
              <w:rPr>
                <w:lang w:val="es-EC"/>
              </w:rPr>
            </w:pPr>
            <w:r w:rsidRPr="00CD0F55">
              <w:rPr>
                <w:lang w:val="es-EC"/>
              </w:rPr>
              <w:t>Enviar pedido a cocina (visualización en lista de pedidos).</w:t>
            </w:r>
          </w:p>
        </w:tc>
      </w:tr>
      <w:tr w:rsidRPr="00B22B19" w:rsidR="00B22B19" w:rsidTr="00A7570E" w14:paraId="673A3999" w14:textId="77777777">
        <w:trPr>
          <w:jc w:val="center"/>
        </w:trPr>
        <w:tc>
          <w:tcPr>
            <w:tcW w:w="2977" w:type="dxa"/>
          </w:tcPr>
          <w:p w:rsidR="00B22B19" w:rsidP="00A7570E" w:rsidRDefault="00B22B19" w14:paraId="13C4BFA6" w14:textId="77777777">
            <w:r>
              <w:t>Salida (resultado)</w:t>
            </w:r>
          </w:p>
        </w:tc>
        <w:tc>
          <w:tcPr>
            <w:tcW w:w="5663" w:type="dxa"/>
          </w:tcPr>
          <w:p w:rsidR="00B22B19" w:rsidP="00A7570E" w:rsidRDefault="00B22B19" w14:paraId="7DF90D08" w14:textId="77777777">
            <w:pPr>
              <w:rPr>
                <w:lang w:val="es-EC"/>
              </w:rPr>
            </w:pPr>
            <w:r w:rsidRPr="00CD0F55">
              <w:rPr>
                <w:lang w:val="es-EC"/>
              </w:rPr>
              <w:t xml:space="preserve">Pedido telefónico registrado en el sistema; </w:t>
            </w:r>
          </w:p>
          <w:p w:rsidR="00B22B19" w:rsidP="00A7570E" w:rsidRDefault="00B22B19" w14:paraId="5675E1EB" w14:textId="77777777">
            <w:pPr>
              <w:rPr>
                <w:lang w:val="es-EC"/>
              </w:rPr>
            </w:pPr>
            <w:r w:rsidRPr="00CD0F55">
              <w:rPr>
                <w:lang w:val="es-EC"/>
              </w:rPr>
              <w:t xml:space="preserve">Pedido visible en cocina como “pendiente”; </w:t>
            </w:r>
          </w:p>
          <w:p w:rsidRPr="00CD0F55" w:rsidR="00B22B19" w:rsidP="00A7570E" w:rsidRDefault="00B22B19" w14:paraId="0368D183" w14:textId="77777777">
            <w:pPr>
              <w:rPr>
                <w:lang w:val="es-EC"/>
              </w:rPr>
            </w:pPr>
            <w:r w:rsidRPr="00CD0F55">
              <w:rPr>
                <w:lang w:val="es-EC"/>
              </w:rPr>
              <w:t>Confirmación al operador de que el pedido fue registrado correctamente.</w:t>
            </w:r>
          </w:p>
        </w:tc>
      </w:tr>
      <w:tr w:rsidR="00B22B19" w:rsidTr="00A7570E" w14:paraId="29416705" w14:textId="77777777">
        <w:trPr>
          <w:jc w:val="center"/>
        </w:trPr>
        <w:tc>
          <w:tcPr>
            <w:tcW w:w="2977" w:type="dxa"/>
          </w:tcPr>
          <w:p w:rsidR="00B22B19" w:rsidP="00A7570E" w:rsidRDefault="00B22B19" w14:paraId="3FC08676" w14:textId="77777777">
            <w:r>
              <w:t>Tipo</w:t>
            </w:r>
          </w:p>
        </w:tc>
        <w:tc>
          <w:tcPr>
            <w:tcW w:w="5663" w:type="dxa"/>
          </w:tcPr>
          <w:p w:rsidR="00B22B19" w:rsidP="00A7570E" w:rsidRDefault="00B22B19" w14:paraId="57F33B93" w14:textId="77777777">
            <w:r>
              <w:t>Primario y esencial.</w:t>
            </w:r>
          </w:p>
        </w:tc>
      </w:tr>
      <w:tr w:rsidR="00B22B19" w:rsidTr="00A7570E" w14:paraId="20DD7A74" w14:textId="77777777">
        <w:trPr>
          <w:jc w:val="center"/>
        </w:trPr>
        <w:tc>
          <w:tcPr>
            <w:tcW w:w="2977" w:type="dxa"/>
          </w:tcPr>
          <w:p w:rsidR="00B22B19" w:rsidP="00A7570E" w:rsidRDefault="00B22B19" w14:paraId="4D1A04E1" w14:textId="77777777">
            <w:r>
              <w:t>Prioridad</w:t>
            </w:r>
          </w:p>
        </w:tc>
        <w:tc>
          <w:tcPr>
            <w:tcW w:w="5663" w:type="dxa"/>
          </w:tcPr>
          <w:p w:rsidR="00B22B19" w:rsidP="00A7570E" w:rsidRDefault="00B22B19" w14:paraId="7A3A1250" w14:textId="77777777">
            <w:r>
              <w:t>Alta.</w:t>
            </w:r>
          </w:p>
        </w:tc>
      </w:tr>
    </w:tbl>
    <w:p w:rsidR="00B22B19" w:rsidP="00B22B19" w:rsidRDefault="00B22B19" w14:paraId="6BAF837D" w14:textId="77777777"/>
    <w:p w:rsidRPr="00B22B19" w:rsidR="00B22B19" w:rsidP="00B22B19" w:rsidRDefault="00B22B19" w14:paraId="475439F6" w14:textId="77777777">
      <w:pPr>
        <w:pStyle w:val="Ttulo2"/>
        <w:rPr>
          <w:color w:val="auto"/>
        </w:rPr>
      </w:pPr>
      <w:r w:rsidRPr="00B22B19">
        <w:rPr>
          <w:color w:val="auto"/>
        </w:rPr>
        <w:t>CU0-3 Realizar pedido por QR</w:t>
      </w:r>
    </w:p>
    <w:tbl>
      <w:tblPr>
        <w:tblStyle w:val="Tablaconcuadrcula"/>
        <w:tblW w:w="0" w:type="auto"/>
        <w:jc w:val="center"/>
        <w:tblLook w:val="04A0" w:firstRow="1" w:lastRow="0" w:firstColumn="1" w:lastColumn="0" w:noHBand="0" w:noVBand="1"/>
      </w:tblPr>
      <w:tblGrid>
        <w:gridCol w:w="2974"/>
        <w:gridCol w:w="5656"/>
      </w:tblGrid>
      <w:tr w:rsidRPr="00B22B19" w:rsidR="00B22B19" w:rsidTr="00A7570E" w14:paraId="2E3E41BD" w14:textId="77777777">
        <w:trPr>
          <w:jc w:val="center"/>
        </w:trPr>
        <w:tc>
          <w:tcPr>
            <w:tcW w:w="2977" w:type="dxa"/>
          </w:tcPr>
          <w:p w:rsidR="00B22B19" w:rsidP="00A7570E" w:rsidRDefault="00B22B19" w14:paraId="05406D69" w14:textId="77777777">
            <w:r>
              <w:t>Caso de uso</w:t>
            </w:r>
          </w:p>
        </w:tc>
        <w:tc>
          <w:tcPr>
            <w:tcW w:w="5663" w:type="dxa"/>
          </w:tcPr>
          <w:p w:rsidRPr="00CD0F55" w:rsidR="00B22B19" w:rsidP="00A7570E" w:rsidRDefault="00B22B19" w14:paraId="13B1FCDC" w14:textId="77777777">
            <w:pPr>
              <w:rPr>
                <w:lang w:val="es-EC"/>
              </w:rPr>
            </w:pPr>
            <w:r w:rsidRPr="00CD0F55">
              <w:rPr>
                <w:lang w:val="es-EC"/>
              </w:rPr>
              <w:t>CU0-3 Realizar pedido por QR</w:t>
            </w:r>
          </w:p>
        </w:tc>
      </w:tr>
      <w:tr w:rsidR="00B22B19" w:rsidTr="00A7570E" w14:paraId="10E13C94" w14:textId="77777777">
        <w:trPr>
          <w:jc w:val="center"/>
        </w:trPr>
        <w:tc>
          <w:tcPr>
            <w:tcW w:w="2977" w:type="dxa"/>
          </w:tcPr>
          <w:p w:rsidR="00B22B19" w:rsidP="00A7570E" w:rsidRDefault="00B22B19" w14:paraId="256CC3E2" w14:textId="77777777">
            <w:r>
              <w:t>Actor(es)</w:t>
            </w:r>
          </w:p>
        </w:tc>
        <w:tc>
          <w:tcPr>
            <w:tcW w:w="5663" w:type="dxa"/>
          </w:tcPr>
          <w:p w:rsidR="00B22B19" w:rsidP="00A7570E" w:rsidRDefault="00B22B19" w14:paraId="58A36EDF" w14:textId="77777777">
            <w:r>
              <w:t>Cliente (iniciador).</w:t>
            </w:r>
          </w:p>
        </w:tc>
      </w:tr>
      <w:tr w:rsidRPr="00B22B19" w:rsidR="00B22B19" w:rsidTr="00A7570E" w14:paraId="2616E686" w14:textId="77777777">
        <w:trPr>
          <w:jc w:val="center"/>
        </w:trPr>
        <w:tc>
          <w:tcPr>
            <w:tcW w:w="2977" w:type="dxa"/>
          </w:tcPr>
          <w:p w:rsidR="00B22B19" w:rsidP="00A7570E" w:rsidRDefault="00B22B19" w14:paraId="2BDDABE5" w14:textId="77777777">
            <w:r>
              <w:t>Propósito</w:t>
            </w:r>
          </w:p>
        </w:tc>
        <w:tc>
          <w:tcPr>
            <w:tcW w:w="5663" w:type="dxa"/>
          </w:tcPr>
          <w:p w:rsidRPr="00CD0F55" w:rsidR="00B22B19" w:rsidP="00A7570E" w:rsidRDefault="00B22B19" w14:paraId="72183785" w14:textId="77777777">
            <w:pPr>
              <w:rPr>
                <w:lang w:val="es-EC"/>
              </w:rPr>
            </w:pPr>
            <w:r w:rsidRPr="00CD0F55">
              <w:rPr>
                <w:lang w:val="es-EC"/>
              </w:rPr>
              <w:t>Permitir que el cliente registre su pedido desde su celular escaneando el QR de una mesa numerada.</w:t>
            </w:r>
          </w:p>
        </w:tc>
      </w:tr>
      <w:tr w:rsidRPr="00B22B19" w:rsidR="00B22B19" w:rsidTr="00A7570E" w14:paraId="1A0894FB" w14:textId="77777777">
        <w:trPr>
          <w:jc w:val="center"/>
        </w:trPr>
        <w:tc>
          <w:tcPr>
            <w:tcW w:w="2977" w:type="dxa"/>
          </w:tcPr>
          <w:p w:rsidR="00B22B19" w:rsidP="00A7570E" w:rsidRDefault="00B22B19" w14:paraId="57966A3C" w14:textId="77777777">
            <w:r>
              <w:t>Descripción</w:t>
            </w:r>
          </w:p>
        </w:tc>
        <w:tc>
          <w:tcPr>
            <w:tcW w:w="5663" w:type="dxa"/>
          </w:tcPr>
          <w:p w:rsidRPr="00CD0F55" w:rsidR="00B22B19" w:rsidP="00A7570E" w:rsidRDefault="00B22B19" w14:paraId="40766B8B" w14:textId="77777777">
            <w:pPr>
              <w:rPr>
                <w:lang w:val="es-EC"/>
              </w:rPr>
            </w:pPr>
            <w:r w:rsidRPr="00CD0F55">
              <w:rPr>
                <w:lang w:val="es-EC"/>
              </w:rPr>
              <w:t>El cliente escanea el código QR ubicado en la mesa. El sistema identifica la mesa asociada al QR y muestra el menú digital con productos disponibles, precios y promociones vigentes. El cliente selecciona los productos y define cantidades. Opcionalmente, el cliente agrega observaciones del pedido. Al confirmar, el sistema registra el pedido asociado a la mesa con estado inicial “pendiente” y lo envía a cocina para su preparación.</w:t>
            </w:r>
          </w:p>
        </w:tc>
      </w:tr>
      <w:tr w:rsidRPr="00CD0F55" w:rsidR="00B22B19" w:rsidTr="00A7570E" w14:paraId="29714566" w14:textId="77777777">
        <w:trPr>
          <w:jc w:val="center"/>
        </w:trPr>
        <w:tc>
          <w:tcPr>
            <w:tcW w:w="2977" w:type="dxa"/>
          </w:tcPr>
          <w:p w:rsidR="00B22B19" w:rsidP="00A7570E" w:rsidRDefault="00B22B19" w14:paraId="564820B9" w14:textId="77777777">
            <w:r>
              <w:t>Datos de entrada (captura)</w:t>
            </w:r>
          </w:p>
        </w:tc>
        <w:tc>
          <w:tcPr>
            <w:tcW w:w="5663" w:type="dxa"/>
          </w:tcPr>
          <w:p w:rsidR="00B22B19" w:rsidP="00A7570E" w:rsidRDefault="00B22B19" w14:paraId="281C343F" w14:textId="77777777">
            <w:pPr>
              <w:rPr>
                <w:lang w:val="es-EC"/>
              </w:rPr>
            </w:pPr>
            <w:r w:rsidRPr="00CD0F55">
              <w:rPr>
                <w:lang w:val="es-EC"/>
              </w:rPr>
              <w:t xml:space="preserve">QR de mesa (identificador de mesa); </w:t>
            </w:r>
          </w:p>
          <w:p w:rsidR="00B22B19" w:rsidP="00A7570E" w:rsidRDefault="00B22B19" w14:paraId="5D0D22F6" w14:textId="77777777">
            <w:pPr>
              <w:rPr>
                <w:lang w:val="es-EC"/>
              </w:rPr>
            </w:pPr>
            <w:r w:rsidRPr="00CD0F55">
              <w:rPr>
                <w:lang w:val="es-EC"/>
              </w:rPr>
              <w:t xml:space="preserve">Productos seleccionados; </w:t>
            </w:r>
          </w:p>
          <w:p w:rsidR="00B22B19" w:rsidP="00A7570E" w:rsidRDefault="00B22B19" w14:paraId="5C031B8C" w14:textId="77777777">
            <w:pPr>
              <w:rPr>
                <w:lang w:val="es-EC"/>
              </w:rPr>
            </w:pPr>
            <w:r w:rsidRPr="00CD0F55">
              <w:rPr>
                <w:lang w:val="es-EC"/>
              </w:rPr>
              <w:t xml:space="preserve">Cantidad por producto; </w:t>
            </w:r>
          </w:p>
          <w:p w:rsidRPr="00CD0F55" w:rsidR="00B22B19" w:rsidP="00A7570E" w:rsidRDefault="00B22B19" w14:paraId="7E449E13" w14:textId="77777777">
            <w:pPr>
              <w:rPr>
                <w:lang w:val="es-EC"/>
              </w:rPr>
            </w:pPr>
            <w:r w:rsidRPr="00CD0F55">
              <w:rPr>
                <w:lang w:val="es-EC"/>
              </w:rPr>
              <w:t>Observaciones del pedido (opcional).</w:t>
            </w:r>
          </w:p>
        </w:tc>
      </w:tr>
      <w:tr w:rsidRPr="00B22B19" w:rsidR="00B22B19" w:rsidTr="00A7570E" w14:paraId="07F0AAE8" w14:textId="77777777">
        <w:trPr>
          <w:jc w:val="center"/>
        </w:trPr>
        <w:tc>
          <w:tcPr>
            <w:tcW w:w="2977" w:type="dxa"/>
          </w:tcPr>
          <w:p w:rsidR="00B22B19" w:rsidP="00A7570E" w:rsidRDefault="00B22B19" w14:paraId="798035B0" w14:textId="77777777">
            <w:r>
              <w:t>Procesamiento (sistema)</w:t>
            </w:r>
          </w:p>
        </w:tc>
        <w:tc>
          <w:tcPr>
            <w:tcW w:w="5663" w:type="dxa"/>
          </w:tcPr>
          <w:p w:rsidR="00B22B19" w:rsidP="00A7570E" w:rsidRDefault="00B22B19" w14:paraId="4698A6C2" w14:textId="77777777">
            <w:pPr>
              <w:rPr>
                <w:lang w:val="es-EC"/>
              </w:rPr>
            </w:pPr>
            <w:r w:rsidRPr="00CD0F55">
              <w:rPr>
                <w:lang w:val="es-EC"/>
              </w:rPr>
              <w:t xml:space="preserve">Identificar mesa a partir del QR; </w:t>
            </w:r>
          </w:p>
          <w:p w:rsidR="00B22B19" w:rsidP="00A7570E" w:rsidRDefault="00B22B19" w14:paraId="69424A33" w14:textId="77777777">
            <w:pPr>
              <w:rPr>
                <w:lang w:val="es-EC"/>
              </w:rPr>
            </w:pPr>
            <w:r w:rsidRPr="00CD0F55">
              <w:rPr>
                <w:lang w:val="es-EC"/>
              </w:rPr>
              <w:t xml:space="preserve">Mostrar menú digital actualizado; </w:t>
            </w:r>
          </w:p>
          <w:p w:rsidR="00B22B19" w:rsidP="00A7570E" w:rsidRDefault="00B22B19" w14:paraId="2F256BAF" w14:textId="77777777">
            <w:pPr>
              <w:rPr>
                <w:lang w:val="es-EC"/>
              </w:rPr>
            </w:pPr>
            <w:r w:rsidRPr="00CD0F55">
              <w:rPr>
                <w:lang w:val="es-EC"/>
              </w:rPr>
              <w:t xml:space="preserve">Validar que el pedido tenga al menos un producto; </w:t>
            </w:r>
          </w:p>
          <w:p w:rsidR="00B22B19" w:rsidP="00A7570E" w:rsidRDefault="00B22B19" w14:paraId="49A0D44B" w14:textId="77777777">
            <w:pPr>
              <w:rPr>
                <w:lang w:val="es-EC"/>
              </w:rPr>
            </w:pPr>
            <w:r w:rsidRPr="00CD0F55">
              <w:rPr>
                <w:lang w:val="es-EC"/>
              </w:rPr>
              <w:t xml:space="preserve">Registrar pedido asociado a la mesa; </w:t>
            </w:r>
          </w:p>
          <w:p w:rsidR="00B22B19" w:rsidP="00A7570E" w:rsidRDefault="00B22B19" w14:paraId="39FD122B" w14:textId="77777777">
            <w:pPr>
              <w:rPr>
                <w:lang w:val="es-EC"/>
              </w:rPr>
            </w:pPr>
            <w:r w:rsidRPr="00CD0F55">
              <w:rPr>
                <w:lang w:val="es-EC"/>
              </w:rPr>
              <w:t xml:space="preserve">Generar identificador del pedido; </w:t>
            </w:r>
          </w:p>
          <w:p w:rsidR="00B22B19" w:rsidP="00A7570E" w:rsidRDefault="00B22B19" w14:paraId="3CAEDC0E" w14:textId="77777777">
            <w:pPr>
              <w:rPr>
                <w:lang w:val="es-EC"/>
              </w:rPr>
            </w:pPr>
            <w:r w:rsidRPr="00CD0F55">
              <w:rPr>
                <w:lang w:val="es-EC"/>
              </w:rPr>
              <w:t xml:space="preserve">Asignar estado inicial: “pendiente”; </w:t>
            </w:r>
          </w:p>
          <w:p w:rsidRPr="00CD0F55" w:rsidR="00B22B19" w:rsidP="00A7570E" w:rsidRDefault="00B22B19" w14:paraId="1B3CD629" w14:textId="77777777">
            <w:pPr>
              <w:rPr>
                <w:lang w:val="es-EC"/>
              </w:rPr>
            </w:pPr>
            <w:r w:rsidRPr="00CD0F55">
              <w:rPr>
                <w:lang w:val="es-EC"/>
              </w:rPr>
              <w:t>Enviar pedido a cocina (visualización en lista de pedidos).</w:t>
            </w:r>
          </w:p>
        </w:tc>
      </w:tr>
      <w:tr w:rsidRPr="00B22B19" w:rsidR="00B22B19" w:rsidTr="00A7570E" w14:paraId="5F553B03" w14:textId="77777777">
        <w:trPr>
          <w:jc w:val="center"/>
        </w:trPr>
        <w:tc>
          <w:tcPr>
            <w:tcW w:w="2977" w:type="dxa"/>
          </w:tcPr>
          <w:p w:rsidR="00B22B19" w:rsidP="00A7570E" w:rsidRDefault="00B22B19" w14:paraId="36D928C0" w14:textId="77777777">
            <w:r>
              <w:t>Salida (resultado)</w:t>
            </w:r>
          </w:p>
        </w:tc>
        <w:tc>
          <w:tcPr>
            <w:tcW w:w="5663" w:type="dxa"/>
          </w:tcPr>
          <w:p w:rsidRPr="00CD0F55" w:rsidR="00B22B19" w:rsidP="00A7570E" w:rsidRDefault="00B22B19" w14:paraId="43FD1681" w14:textId="77777777">
            <w:pPr>
              <w:rPr>
                <w:lang w:val="es-EC"/>
              </w:rPr>
            </w:pPr>
            <w:r w:rsidRPr="00CD0F55">
              <w:rPr>
                <w:lang w:val="es-EC"/>
              </w:rPr>
              <w:t>Pedido QR registrado en el sistema; Pedido visible en cocina como “pendiente”; Confirmación al cliente (pedido enviado).</w:t>
            </w:r>
          </w:p>
        </w:tc>
      </w:tr>
      <w:tr w:rsidR="00B22B19" w:rsidTr="00A7570E" w14:paraId="7C0F91D7" w14:textId="77777777">
        <w:trPr>
          <w:jc w:val="center"/>
        </w:trPr>
        <w:tc>
          <w:tcPr>
            <w:tcW w:w="2977" w:type="dxa"/>
          </w:tcPr>
          <w:p w:rsidR="00B22B19" w:rsidP="00A7570E" w:rsidRDefault="00B22B19" w14:paraId="63C5CE5C" w14:textId="77777777">
            <w:r>
              <w:t>Tipo</w:t>
            </w:r>
          </w:p>
        </w:tc>
        <w:tc>
          <w:tcPr>
            <w:tcW w:w="5663" w:type="dxa"/>
          </w:tcPr>
          <w:p w:rsidR="00B22B19" w:rsidP="00A7570E" w:rsidRDefault="00B22B19" w14:paraId="368A8B52" w14:textId="77777777">
            <w:r>
              <w:t>Primario y esencial.</w:t>
            </w:r>
          </w:p>
        </w:tc>
      </w:tr>
      <w:tr w:rsidR="00B22B19" w:rsidTr="00A7570E" w14:paraId="2D7BC325" w14:textId="77777777">
        <w:trPr>
          <w:jc w:val="center"/>
        </w:trPr>
        <w:tc>
          <w:tcPr>
            <w:tcW w:w="2977" w:type="dxa"/>
          </w:tcPr>
          <w:p w:rsidR="00B22B19" w:rsidP="00A7570E" w:rsidRDefault="00B22B19" w14:paraId="7C5AE920" w14:textId="77777777">
            <w:r>
              <w:t>Prioridad</w:t>
            </w:r>
          </w:p>
        </w:tc>
        <w:tc>
          <w:tcPr>
            <w:tcW w:w="5663" w:type="dxa"/>
          </w:tcPr>
          <w:p w:rsidR="00B22B19" w:rsidP="00A7570E" w:rsidRDefault="00B22B19" w14:paraId="46AE72ED" w14:textId="77777777">
            <w:r>
              <w:t>Alta.</w:t>
            </w:r>
          </w:p>
        </w:tc>
      </w:tr>
    </w:tbl>
    <w:p w:rsidR="00B22B19" w:rsidP="00B22B19" w:rsidRDefault="00B22B19" w14:paraId="7FFA1C22" w14:textId="77777777"/>
    <w:p w:rsidRPr="00B22B19" w:rsidR="00B22B19" w:rsidP="00B22B19" w:rsidRDefault="00B22B19" w14:paraId="39163F4F" w14:textId="77777777">
      <w:pPr>
        <w:pStyle w:val="Ttulo2"/>
        <w:rPr>
          <w:color w:val="auto"/>
        </w:rPr>
      </w:pPr>
      <w:r w:rsidRPr="00B22B19">
        <w:rPr>
          <w:color w:val="auto"/>
        </w:rPr>
        <w:t>CU0-4 Gestionar preparación del pedido</w:t>
      </w:r>
    </w:p>
    <w:tbl>
      <w:tblPr>
        <w:tblStyle w:val="Tablaconcuadrcula"/>
        <w:tblW w:w="0" w:type="auto"/>
        <w:jc w:val="center"/>
        <w:tblLook w:val="04A0" w:firstRow="1" w:lastRow="0" w:firstColumn="1" w:lastColumn="0" w:noHBand="0" w:noVBand="1"/>
      </w:tblPr>
      <w:tblGrid>
        <w:gridCol w:w="2974"/>
        <w:gridCol w:w="5656"/>
      </w:tblGrid>
      <w:tr w:rsidRPr="00B22B19" w:rsidR="00B22B19" w:rsidTr="00A7570E" w14:paraId="099DFE13" w14:textId="77777777">
        <w:trPr>
          <w:jc w:val="center"/>
        </w:trPr>
        <w:tc>
          <w:tcPr>
            <w:tcW w:w="2977" w:type="dxa"/>
          </w:tcPr>
          <w:p w:rsidR="00B22B19" w:rsidP="00A7570E" w:rsidRDefault="00B22B19" w14:paraId="25879663" w14:textId="77777777">
            <w:r>
              <w:t>Caso de uso</w:t>
            </w:r>
          </w:p>
        </w:tc>
        <w:tc>
          <w:tcPr>
            <w:tcW w:w="5663" w:type="dxa"/>
          </w:tcPr>
          <w:p w:rsidRPr="00CD0F55" w:rsidR="00B22B19" w:rsidP="00A7570E" w:rsidRDefault="00B22B19" w14:paraId="5DA121E4" w14:textId="77777777">
            <w:pPr>
              <w:rPr>
                <w:lang w:val="es-EC"/>
              </w:rPr>
            </w:pPr>
            <w:r w:rsidRPr="00CD0F55">
              <w:rPr>
                <w:lang w:val="es-EC"/>
              </w:rPr>
              <w:t>CU0-4 Gestionar preparación del pedido</w:t>
            </w:r>
          </w:p>
        </w:tc>
      </w:tr>
      <w:tr w:rsidR="00B22B19" w:rsidTr="00A7570E" w14:paraId="3D32D235" w14:textId="77777777">
        <w:trPr>
          <w:jc w:val="center"/>
        </w:trPr>
        <w:tc>
          <w:tcPr>
            <w:tcW w:w="2977" w:type="dxa"/>
          </w:tcPr>
          <w:p w:rsidR="00B22B19" w:rsidP="00A7570E" w:rsidRDefault="00B22B19" w14:paraId="0D28D501" w14:textId="77777777">
            <w:r>
              <w:t>Actor(es)</w:t>
            </w:r>
          </w:p>
        </w:tc>
        <w:tc>
          <w:tcPr>
            <w:tcW w:w="5663" w:type="dxa"/>
          </w:tcPr>
          <w:p w:rsidR="00B22B19" w:rsidP="00A7570E" w:rsidRDefault="00B22B19" w14:paraId="72804062" w14:textId="77777777">
            <w:r>
              <w:t>Cocinero (iniciador).</w:t>
            </w:r>
          </w:p>
        </w:tc>
      </w:tr>
      <w:tr w:rsidRPr="00B22B19" w:rsidR="00B22B19" w:rsidTr="00A7570E" w14:paraId="0B8F1A89" w14:textId="77777777">
        <w:trPr>
          <w:jc w:val="center"/>
        </w:trPr>
        <w:tc>
          <w:tcPr>
            <w:tcW w:w="2977" w:type="dxa"/>
          </w:tcPr>
          <w:p w:rsidR="00B22B19" w:rsidP="00A7570E" w:rsidRDefault="00B22B19" w14:paraId="61B71697" w14:textId="77777777">
            <w:r>
              <w:t>Propósito</w:t>
            </w:r>
          </w:p>
        </w:tc>
        <w:tc>
          <w:tcPr>
            <w:tcW w:w="5663" w:type="dxa"/>
          </w:tcPr>
          <w:p w:rsidRPr="00CD0F55" w:rsidR="00B22B19" w:rsidP="00A7570E" w:rsidRDefault="00B22B19" w14:paraId="47EA88CE" w14:textId="77777777">
            <w:pPr>
              <w:rPr>
                <w:lang w:val="es-EC"/>
              </w:rPr>
            </w:pPr>
            <w:r w:rsidRPr="00CD0F55">
              <w:rPr>
                <w:lang w:val="es-EC"/>
              </w:rPr>
              <w:t>Permitir que cocina gestione la preparación de pedidos y actualice su estado en el sistema.</w:t>
            </w:r>
          </w:p>
        </w:tc>
      </w:tr>
      <w:tr w:rsidRPr="00B22B19" w:rsidR="00B22B19" w:rsidTr="00A7570E" w14:paraId="5DA5565A" w14:textId="77777777">
        <w:trPr>
          <w:jc w:val="center"/>
        </w:trPr>
        <w:tc>
          <w:tcPr>
            <w:tcW w:w="2977" w:type="dxa"/>
          </w:tcPr>
          <w:p w:rsidR="00B22B19" w:rsidP="00A7570E" w:rsidRDefault="00B22B19" w14:paraId="0BF9A921" w14:textId="77777777">
            <w:r>
              <w:t>Descripción</w:t>
            </w:r>
          </w:p>
        </w:tc>
        <w:tc>
          <w:tcPr>
            <w:tcW w:w="5663" w:type="dxa"/>
          </w:tcPr>
          <w:p w:rsidRPr="00CD0F55" w:rsidR="00B22B19" w:rsidP="00A7570E" w:rsidRDefault="00B22B19" w14:paraId="03DA02AD" w14:textId="77777777">
            <w:pPr>
              <w:rPr>
                <w:lang w:val="es-EC"/>
              </w:rPr>
            </w:pPr>
            <w:r w:rsidRPr="00CD0F55">
              <w:rPr>
                <w:lang w:val="es-EC"/>
              </w:rPr>
              <w:t>El cocinero revisa la lista de pedidos pendientes en el sistema. El cocinero selecciona un pedido y actualiza su estado conforme avanza la preparación, por ejemplo: “en preparación”, “listo”, y “listo para entregar”. El sistema guarda cada cambio de estado y lo refleja para el personal y el cliente (cuando consulta estado). Esto permite mantener control del flujo de pedidos y evitar confusiones en cocina y caja.</w:t>
            </w:r>
          </w:p>
        </w:tc>
      </w:tr>
      <w:tr w:rsidRPr="00B22B19" w:rsidR="00B22B19" w:rsidTr="00A7570E" w14:paraId="783DDAE6" w14:textId="77777777">
        <w:trPr>
          <w:jc w:val="center"/>
        </w:trPr>
        <w:tc>
          <w:tcPr>
            <w:tcW w:w="2977" w:type="dxa"/>
          </w:tcPr>
          <w:p w:rsidR="00B22B19" w:rsidP="00A7570E" w:rsidRDefault="00B22B19" w14:paraId="2AEE9AAE" w14:textId="77777777">
            <w:r>
              <w:t>Datos de entrada (captura)</w:t>
            </w:r>
          </w:p>
        </w:tc>
        <w:tc>
          <w:tcPr>
            <w:tcW w:w="5663" w:type="dxa"/>
          </w:tcPr>
          <w:p w:rsidR="00B22B19" w:rsidP="00A7570E" w:rsidRDefault="00B22B19" w14:paraId="1EB0D2D7" w14:textId="77777777">
            <w:pPr>
              <w:rPr>
                <w:lang w:val="es-EC"/>
              </w:rPr>
            </w:pPr>
            <w:r w:rsidRPr="00CD0F55">
              <w:rPr>
                <w:lang w:val="es-EC"/>
              </w:rPr>
              <w:t xml:space="preserve">Pedido seleccionado (ID pedido); </w:t>
            </w:r>
          </w:p>
          <w:p w:rsidRPr="00CD0F55" w:rsidR="00B22B19" w:rsidP="00A7570E" w:rsidRDefault="00B22B19" w14:paraId="00953C7B" w14:textId="77777777">
            <w:pPr>
              <w:rPr>
                <w:lang w:val="es-EC"/>
              </w:rPr>
            </w:pPr>
            <w:r w:rsidRPr="00CD0F55">
              <w:rPr>
                <w:lang w:val="es-EC"/>
              </w:rPr>
              <w:t>Nuevo estado del pedido: pendiente / en preparación / listo / listo para entregar.</w:t>
            </w:r>
          </w:p>
        </w:tc>
      </w:tr>
      <w:tr w:rsidRPr="00B22B19" w:rsidR="00B22B19" w:rsidTr="00A7570E" w14:paraId="198D28B2" w14:textId="77777777">
        <w:trPr>
          <w:jc w:val="center"/>
        </w:trPr>
        <w:tc>
          <w:tcPr>
            <w:tcW w:w="2977" w:type="dxa"/>
          </w:tcPr>
          <w:p w:rsidR="00B22B19" w:rsidP="00A7570E" w:rsidRDefault="00B22B19" w14:paraId="7803ADCD" w14:textId="77777777">
            <w:r>
              <w:t>Procesamiento (sistema)</w:t>
            </w:r>
          </w:p>
        </w:tc>
        <w:tc>
          <w:tcPr>
            <w:tcW w:w="5663" w:type="dxa"/>
          </w:tcPr>
          <w:p w:rsidR="00B22B19" w:rsidP="00A7570E" w:rsidRDefault="00B22B19" w14:paraId="402F8DC7" w14:textId="77777777">
            <w:pPr>
              <w:rPr>
                <w:lang w:val="es-EC"/>
              </w:rPr>
            </w:pPr>
            <w:r w:rsidRPr="00CD0F55">
              <w:rPr>
                <w:lang w:val="es-EC"/>
              </w:rPr>
              <w:t xml:space="preserve">Mostrar lista de pedidos pendientes y sus detalles; </w:t>
            </w:r>
          </w:p>
          <w:p w:rsidR="00B22B19" w:rsidP="00A7570E" w:rsidRDefault="00B22B19" w14:paraId="7B5EF251" w14:textId="77777777">
            <w:pPr>
              <w:rPr>
                <w:lang w:val="es-EC"/>
              </w:rPr>
            </w:pPr>
            <w:r w:rsidRPr="00CD0F55">
              <w:rPr>
                <w:lang w:val="es-EC"/>
              </w:rPr>
              <w:t xml:space="preserve">Registrar cambios de estado del pedido; </w:t>
            </w:r>
          </w:p>
          <w:p w:rsidR="00B22B19" w:rsidP="00A7570E" w:rsidRDefault="00B22B19" w14:paraId="04830444" w14:textId="77777777">
            <w:pPr>
              <w:rPr>
                <w:lang w:val="es-EC"/>
              </w:rPr>
            </w:pPr>
            <w:r w:rsidRPr="00CD0F55">
              <w:rPr>
                <w:lang w:val="es-EC"/>
              </w:rPr>
              <w:t xml:space="preserve">Mantener historial/estado actual del pedido; </w:t>
            </w:r>
          </w:p>
          <w:p w:rsidRPr="00CD0F55" w:rsidR="00B22B19" w:rsidP="00A7570E" w:rsidRDefault="00B22B19" w14:paraId="31475B7A" w14:textId="77777777">
            <w:pPr>
              <w:rPr>
                <w:lang w:val="es-EC"/>
              </w:rPr>
            </w:pPr>
            <w:r w:rsidRPr="00CD0F55">
              <w:rPr>
                <w:lang w:val="es-EC"/>
              </w:rPr>
              <w:t>Reflejar estado actualizado en consultas del personal/cliente.</w:t>
            </w:r>
          </w:p>
        </w:tc>
      </w:tr>
      <w:tr w:rsidRPr="00B22B19" w:rsidR="00B22B19" w:rsidTr="00A7570E" w14:paraId="7001DF8C" w14:textId="77777777">
        <w:trPr>
          <w:jc w:val="center"/>
        </w:trPr>
        <w:tc>
          <w:tcPr>
            <w:tcW w:w="2977" w:type="dxa"/>
          </w:tcPr>
          <w:p w:rsidR="00B22B19" w:rsidP="00A7570E" w:rsidRDefault="00B22B19" w14:paraId="575EF22E" w14:textId="77777777">
            <w:r>
              <w:t>Salida (resultado)</w:t>
            </w:r>
          </w:p>
        </w:tc>
        <w:tc>
          <w:tcPr>
            <w:tcW w:w="5663" w:type="dxa"/>
          </w:tcPr>
          <w:p w:rsidR="00B22B19" w:rsidP="00A7570E" w:rsidRDefault="00B22B19" w14:paraId="707DAD6B" w14:textId="77777777">
            <w:pPr>
              <w:rPr>
                <w:lang w:val="es-EC"/>
              </w:rPr>
            </w:pPr>
            <w:r w:rsidRPr="00CD0F55">
              <w:rPr>
                <w:lang w:val="es-EC"/>
              </w:rPr>
              <w:t xml:space="preserve">Estado del pedido actualizado en el sistema; </w:t>
            </w:r>
          </w:p>
          <w:p w:rsidRPr="00CD0F55" w:rsidR="00B22B19" w:rsidP="00A7570E" w:rsidRDefault="00B22B19" w14:paraId="2072D27E" w14:textId="77777777">
            <w:pPr>
              <w:rPr>
                <w:lang w:val="es-EC"/>
              </w:rPr>
            </w:pPr>
            <w:r w:rsidRPr="00CD0F55">
              <w:rPr>
                <w:lang w:val="es-EC"/>
              </w:rPr>
              <w:t>Pedido reflejado correctamente en lista de pedidos y consulta de estado.</w:t>
            </w:r>
          </w:p>
        </w:tc>
      </w:tr>
      <w:tr w:rsidR="00B22B19" w:rsidTr="00A7570E" w14:paraId="0B979868" w14:textId="77777777">
        <w:trPr>
          <w:jc w:val="center"/>
        </w:trPr>
        <w:tc>
          <w:tcPr>
            <w:tcW w:w="2977" w:type="dxa"/>
          </w:tcPr>
          <w:p w:rsidR="00B22B19" w:rsidP="00A7570E" w:rsidRDefault="00B22B19" w14:paraId="12E9EB68" w14:textId="77777777">
            <w:r>
              <w:t>Tipo</w:t>
            </w:r>
          </w:p>
        </w:tc>
        <w:tc>
          <w:tcPr>
            <w:tcW w:w="5663" w:type="dxa"/>
          </w:tcPr>
          <w:p w:rsidR="00B22B19" w:rsidP="00A7570E" w:rsidRDefault="00B22B19" w14:paraId="32F8BDD6" w14:textId="77777777">
            <w:r>
              <w:t>Primario y esencial.</w:t>
            </w:r>
          </w:p>
        </w:tc>
      </w:tr>
      <w:tr w:rsidR="00B22B19" w:rsidTr="00A7570E" w14:paraId="173A84DB" w14:textId="77777777">
        <w:trPr>
          <w:jc w:val="center"/>
        </w:trPr>
        <w:tc>
          <w:tcPr>
            <w:tcW w:w="2977" w:type="dxa"/>
          </w:tcPr>
          <w:p w:rsidR="00B22B19" w:rsidP="00A7570E" w:rsidRDefault="00B22B19" w14:paraId="51BE8334" w14:textId="77777777">
            <w:r>
              <w:t>Prioridad</w:t>
            </w:r>
          </w:p>
        </w:tc>
        <w:tc>
          <w:tcPr>
            <w:tcW w:w="5663" w:type="dxa"/>
          </w:tcPr>
          <w:p w:rsidR="00B22B19" w:rsidP="00A7570E" w:rsidRDefault="00B22B19" w14:paraId="14BC4F4A" w14:textId="77777777">
            <w:r>
              <w:t>Alta.</w:t>
            </w:r>
          </w:p>
        </w:tc>
      </w:tr>
    </w:tbl>
    <w:p w:rsidR="00B22B19" w:rsidP="00B22B19" w:rsidRDefault="00B22B19" w14:paraId="3B077729" w14:textId="77777777"/>
    <w:p w:rsidRPr="00B22B19" w:rsidR="00B22B19" w:rsidP="00B22B19" w:rsidRDefault="00B22B19" w14:paraId="2873432D" w14:textId="77777777">
      <w:pPr>
        <w:pStyle w:val="Ttulo2"/>
        <w:rPr>
          <w:color w:val="auto"/>
        </w:rPr>
      </w:pPr>
      <w:r w:rsidRPr="00B22B19">
        <w:rPr>
          <w:color w:val="auto"/>
        </w:rPr>
        <w:t>CU0-5 Cobrar pedido en caja</w:t>
      </w:r>
    </w:p>
    <w:tbl>
      <w:tblPr>
        <w:tblStyle w:val="Tablaconcuadrcula"/>
        <w:tblW w:w="0" w:type="auto"/>
        <w:jc w:val="center"/>
        <w:tblLook w:val="04A0" w:firstRow="1" w:lastRow="0" w:firstColumn="1" w:lastColumn="0" w:noHBand="0" w:noVBand="1"/>
      </w:tblPr>
      <w:tblGrid>
        <w:gridCol w:w="2974"/>
        <w:gridCol w:w="5656"/>
      </w:tblGrid>
      <w:tr w:rsidRPr="00B22B19" w:rsidR="00B22B19" w:rsidTr="00A7570E" w14:paraId="2B0BB5D2" w14:textId="77777777">
        <w:trPr>
          <w:jc w:val="center"/>
        </w:trPr>
        <w:tc>
          <w:tcPr>
            <w:tcW w:w="2977" w:type="dxa"/>
          </w:tcPr>
          <w:p w:rsidR="00B22B19" w:rsidP="00A7570E" w:rsidRDefault="00B22B19" w14:paraId="68E4E2AC" w14:textId="77777777">
            <w:r>
              <w:t>Caso de uso</w:t>
            </w:r>
          </w:p>
        </w:tc>
        <w:tc>
          <w:tcPr>
            <w:tcW w:w="5663" w:type="dxa"/>
          </w:tcPr>
          <w:p w:rsidRPr="00CD0F55" w:rsidR="00B22B19" w:rsidP="00A7570E" w:rsidRDefault="00B22B19" w14:paraId="2FD8CBB5" w14:textId="77777777">
            <w:pPr>
              <w:rPr>
                <w:lang w:val="es-EC"/>
              </w:rPr>
            </w:pPr>
            <w:r w:rsidRPr="00CD0F55">
              <w:rPr>
                <w:lang w:val="es-EC"/>
              </w:rPr>
              <w:t>CU0-5 Cobrar pedido en caja</w:t>
            </w:r>
          </w:p>
        </w:tc>
      </w:tr>
      <w:tr w:rsidR="00B22B19" w:rsidTr="00A7570E" w14:paraId="20DEFF12" w14:textId="77777777">
        <w:trPr>
          <w:jc w:val="center"/>
        </w:trPr>
        <w:tc>
          <w:tcPr>
            <w:tcW w:w="2977" w:type="dxa"/>
          </w:tcPr>
          <w:p w:rsidR="00B22B19" w:rsidP="00A7570E" w:rsidRDefault="00B22B19" w14:paraId="7B4B15AC" w14:textId="77777777">
            <w:r>
              <w:t>Actor(es)</w:t>
            </w:r>
          </w:p>
        </w:tc>
        <w:tc>
          <w:tcPr>
            <w:tcW w:w="5663" w:type="dxa"/>
          </w:tcPr>
          <w:p w:rsidR="00B22B19" w:rsidP="00A7570E" w:rsidRDefault="00B22B19" w14:paraId="0A8B6644" w14:textId="77777777">
            <w:r>
              <w:t>Cajero (iniciador), Cliente.</w:t>
            </w:r>
          </w:p>
        </w:tc>
      </w:tr>
      <w:tr w:rsidRPr="00B22B19" w:rsidR="00B22B19" w:rsidTr="00A7570E" w14:paraId="22EBC960" w14:textId="77777777">
        <w:trPr>
          <w:jc w:val="center"/>
        </w:trPr>
        <w:tc>
          <w:tcPr>
            <w:tcW w:w="2977" w:type="dxa"/>
          </w:tcPr>
          <w:p w:rsidR="00B22B19" w:rsidP="00A7570E" w:rsidRDefault="00B22B19" w14:paraId="25EC0A24" w14:textId="77777777">
            <w:r>
              <w:t>Propósito</w:t>
            </w:r>
          </w:p>
        </w:tc>
        <w:tc>
          <w:tcPr>
            <w:tcW w:w="5663" w:type="dxa"/>
          </w:tcPr>
          <w:p w:rsidRPr="00CD0F55" w:rsidR="00B22B19" w:rsidP="00A7570E" w:rsidRDefault="00B22B19" w14:paraId="6B4DCE2F" w14:textId="77777777">
            <w:pPr>
              <w:rPr>
                <w:lang w:val="es-EC"/>
              </w:rPr>
            </w:pPr>
            <w:r w:rsidRPr="00CD0F55">
              <w:rPr>
                <w:lang w:val="es-EC"/>
              </w:rPr>
              <w:t>Realizar el cobro del pedido en caja, vinculándolo a una mesa numerada.</w:t>
            </w:r>
          </w:p>
        </w:tc>
      </w:tr>
      <w:tr w:rsidRPr="00B22B19" w:rsidR="00B22B19" w:rsidTr="00A7570E" w14:paraId="3235294E" w14:textId="77777777">
        <w:trPr>
          <w:jc w:val="center"/>
        </w:trPr>
        <w:tc>
          <w:tcPr>
            <w:tcW w:w="2977" w:type="dxa"/>
          </w:tcPr>
          <w:p w:rsidR="00B22B19" w:rsidP="00A7570E" w:rsidRDefault="00B22B19" w14:paraId="4A993BB8" w14:textId="77777777">
            <w:r>
              <w:t>Descripción</w:t>
            </w:r>
          </w:p>
        </w:tc>
        <w:tc>
          <w:tcPr>
            <w:tcW w:w="5663" w:type="dxa"/>
          </w:tcPr>
          <w:p w:rsidRPr="00CD0F55" w:rsidR="00B22B19" w:rsidP="00A7570E" w:rsidRDefault="00B22B19" w14:paraId="7394E57F" w14:textId="77777777">
            <w:pPr>
              <w:rPr>
                <w:lang w:val="es-EC"/>
              </w:rPr>
            </w:pPr>
            <w:r w:rsidRPr="00CD0F55">
              <w:rPr>
                <w:lang w:val="es-EC"/>
              </w:rPr>
              <w:t>Una vez que el pedido está listo, el cliente se dirige a caja e indica el número de mesa. El cajero busca en el sistema el pedido asociado a esa mesa, verifica el detalle de productos y el total a pagar. El cliente selecciona el método de pago (efectivo o digital/transferencia). El cajero registra el pago y el sistema marca el pedido como “pagado”. Una vez confirmado el pago, el sistema habilita el pedido como “listo para entregar” (si ya estaba listo), permitiendo su entrega al cliente.</w:t>
            </w:r>
          </w:p>
        </w:tc>
      </w:tr>
      <w:tr w:rsidRPr="00B22B19" w:rsidR="00B22B19" w:rsidTr="00A7570E" w14:paraId="0004D7F1" w14:textId="77777777">
        <w:trPr>
          <w:jc w:val="center"/>
        </w:trPr>
        <w:tc>
          <w:tcPr>
            <w:tcW w:w="2977" w:type="dxa"/>
          </w:tcPr>
          <w:p w:rsidR="00B22B19" w:rsidP="00A7570E" w:rsidRDefault="00B22B19" w14:paraId="3C7E6C07" w14:textId="77777777">
            <w:r>
              <w:t>Datos de entrada (captura)</w:t>
            </w:r>
          </w:p>
        </w:tc>
        <w:tc>
          <w:tcPr>
            <w:tcW w:w="5663" w:type="dxa"/>
          </w:tcPr>
          <w:p w:rsidR="00B22B19" w:rsidP="00A7570E" w:rsidRDefault="00B22B19" w14:paraId="59032873" w14:textId="77777777">
            <w:pPr>
              <w:rPr>
                <w:lang w:val="es-EC"/>
              </w:rPr>
            </w:pPr>
            <w:r w:rsidRPr="00CD0F55">
              <w:rPr>
                <w:lang w:val="es-EC"/>
              </w:rPr>
              <w:t xml:space="preserve">Número de mesa; </w:t>
            </w:r>
          </w:p>
          <w:p w:rsidR="00B22B19" w:rsidP="00A7570E" w:rsidRDefault="00B22B19" w14:paraId="6933B0CC" w14:textId="77777777">
            <w:pPr>
              <w:rPr>
                <w:lang w:val="es-EC"/>
              </w:rPr>
            </w:pPr>
            <w:r w:rsidRPr="00CD0F55">
              <w:rPr>
                <w:lang w:val="es-EC"/>
              </w:rPr>
              <w:t xml:space="preserve">Método de pago: efectivo / digital/transferencia; </w:t>
            </w:r>
          </w:p>
          <w:p w:rsidRPr="00CD0F55" w:rsidR="00B22B19" w:rsidP="00A7570E" w:rsidRDefault="00B22B19" w14:paraId="7F1266F6" w14:textId="77777777">
            <w:pPr>
              <w:rPr>
                <w:lang w:val="es-EC"/>
              </w:rPr>
            </w:pPr>
            <w:r w:rsidRPr="00CD0F55">
              <w:rPr>
                <w:lang w:val="es-EC"/>
              </w:rPr>
              <w:t>Confirmación de pago (validación del cajero).</w:t>
            </w:r>
          </w:p>
        </w:tc>
      </w:tr>
      <w:tr w:rsidRPr="00B22B19" w:rsidR="00B22B19" w:rsidTr="00A7570E" w14:paraId="7D4EF7F2" w14:textId="77777777">
        <w:trPr>
          <w:jc w:val="center"/>
        </w:trPr>
        <w:tc>
          <w:tcPr>
            <w:tcW w:w="2977" w:type="dxa"/>
          </w:tcPr>
          <w:p w:rsidR="00B22B19" w:rsidP="00A7570E" w:rsidRDefault="00B22B19" w14:paraId="54DCF3AB" w14:textId="77777777">
            <w:r>
              <w:t>Procesamiento (sistema)</w:t>
            </w:r>
          </w:p>
        </w:tc>
        <w:tc>
          <w:tcPr>
            <w:tcW w:w="5663" w:type="dxa"/>
          </w:tcPr>
          <w:p w:rsidR="00B22B19" w:rsidP="00A7570E" w:rsidRDefault="00B22B19" w14:paraId="3B7CCD07" w14:textId="77777777">
            <w:pPr>
              <w:rPr>
                <w:lang w:val="es-EC"/>
              </w:rPr>
            </w:pPr>
            <w:r w:rsidRPr="00CD0F55">
              <w:rPr>
                <w:lang w:val="es-EC"/>
              </w:rPr>
              <w:t xml:space="preserve">Buscar pedido por número de mesa; </w:t>
            </w:r>
          </w:p>
          <w:p w:rsidR="00B22B19" w:rsidP="00A7570E" w:rsidRDefault="00B22B19" w14:paraId="3DD24814" w14:textId="77777777">
            <w:pPr>
              <w:rPr>
                <w:lang w:val="es-EC"/>
              </w:rPr>
            </w:pPr>
            <w:r w:rsidRPr="00CD0F55">
              <w:rPr>
                <w:lang w:val="es-EC"/>
              </w:rPr>
              <w:t xml:space="preserve">Mostrar detalle del pedido y total; </w:t>
            </w:r>
          </w:p>
          <w:p w:rsidR="00B22B19" w:rsidP="00A7570E" w:rsidRDefault="00B22B19" w14:paraId="47240C7E" w14:textId="77777777">
            <w:pPr>
              <w:rPr>
                <w:lang w:val="es-EC"/>
              </w:rPr>
            </w:pPr>
            <w:r w:rsidRPr="00CD0F55">
              <w:rPr>
                <w:lang w:val="es-EC"/>
              </w:rPr>
              <w:t xml:space="preserve">Registrar método de pago seleccionado; </w:t>
            </w:r>
          </w:p>
          <w:p w:rsidR="00B22B19" w:rsidP="00A7570E" w:rsidRDefault="00B22B19" w14:paraId="4D0026D3" w14:textId="77777777">
            <w:pPr>
              <w:rPr>
                <w:lang w:val="es-EC"/>
              </w:rPr>
            </w:pPr>
            <w:r w:rsidRPr="00CD0F55">
              <w:rPr>
                <w:lang w:val="es-EC"/>
              </w:rPr>
              <w:t xml:space="preserve">Marcar pedido como “pagado”; </w:t>
            </w:r>
          </w:p>
          <w:p w:rsidRPr="00CD0F55" w:rsidR="00B22B19" w:rsidP="00A7570E" w:rsidRDefault="00B22B19" w14:paraId="19DE3975" w14:textId="77777777">
            <w:pPr>
              <w:rPr>
                <w:lang w:val="es-EC"/>
              </w:rPr>
            </w:pPr>
            <w:r w:rsidRPr="00CD0F55">
              <w:rPr>
                <w:lang w:val="es-EC"/>
              </w:rPr>
              <w:t>Habilitar pedido para entrega (si cumple condición de “listo”).</w:t>
            </w:r>
          </w:p>
        </w:tc>
      </w:tr>
      <w:tr w:rsidRPr="00CD0F55" w:rsidR="00B22B19" w:rsidTr="00A7570E" w14:paraId="2E75FFE1" w14:textId="77777777">
        <w:trPr>
          <w:jc w:val="center"/>
        </w:trPr>
        <w:tc>
          <w:tcPr>
            <w:tcW w:w="2977" w:type="dxa"/>
          </w:tcPr>
          <w:p w:rsidR="00B22B19" w:rsidP="00A7570E" w:rsidRDefault="00B22B19" w14:paraId="598AF2D4" w14:textId="77777777">
            <w:r>
              <w:t>Salida (resultado)</w:t>
            </w:r>
          </w:p>
        </w:tc>
        <w:tc>
          <w:tcPr>
            <w:tcW w:w="5663" w:type="dxa"/>
          </w:tcPr>
          <w:p w:rsidR="00B22B19" w:rsidP="00A7570E" w:rsidRDefault="00B22B19" w14:paraId="429288DB" w14:textId="77777777">
            <w:pPr>
              <w:rPr>
                <w:lang w:val="es-EC"/>
              </w:rPr>
            </w:pPr>
            <w:r w:rsidRPr="00CD0F55">
              <w:rPr>
                <w:lang w:val="es-EC"/>
              </w:rPr>
              <w:t xml:space="preserve">Pedido marcado como pagado; </w:t>
            </w:r>
          </w:p>
          <w:p w:rsidR="00B22B19" w:rsidP="00A7570E" w:rsidRDefault="00B22B19" w14:paraId="0A990B3C" w14:textId="77777777">
            <w:pPr>
              <w:rPr>
                <w:lang w:val="es-EC"/>
              </w:rPr>
            </w:pPr>
            <w:r w:rsidRPr="00CD0F55">
              <w:rPr>
                <w:lang w:val="es-EC"/>
              </w:rPr>
              <w:t xml:space="preserve">Confirmación de cobro exitoso; </w:t>
            </w:r>
          </w:p>
          <w:p w:rsidRPr="00CD0F55" w:rsidR="00B22B19" w:rsidP="00A7570E" w:rsidRDefault="00B22B19" w14:paraId="2C50AFD3" w14:textId="77777777">
            <w:pPr>
              <w:rPr>
                <w:lang w:val="es-EC"/>
              </w:rPr>
            </w:pPr>
            <w:r w:rsidRPr="00CD0F55">
              <w:rPr>
                <w:lang w:val="es-EC"/>
              </w:rPr>
              <w:t>Pedido habilitado para entrega.</w:t>
            </w:r>
          </w:p>
        </w:tc>
      </w:tr>
      <w:tr w:rsidR="00B22B19" w:rsidTr="00A7570E" w14:paraId="591B55C8" w14:textId="77777777">
        <w:trPr>
          <w:jc w:val="center"/>
        </w:trPr>
        <w:tc>
          <w:tcPr>
            <w:tcW w:w="2977" w:type="dxa"/>
          </w:tcPr>
          <w:p w:rsidR="00B22B19" w:rsidP="00A7570E" w:rsidRDefault="00B22B19" w14:paraId="7FE6267D" w14:textId="77777777">
            <w:r>
              <w:t>Tipo</w:t>
            </w:r>
          </w:p>
        </w:tc>
        <w:tc>
          <w:tcPr>
            <w:tcW w:w="5663" w:type="dxa"/>
          </w:tcPr>
          <w:p w:rsidR="00B22B19" w:rsidP="00A7570E" w:rsidRDefault="00B22B19" w14:paraId="3B5F7BC0" w14:textId="77777777">
            <w:r>
              <w:t>Primario y esencial.</w:t>
            </w:r>
          </w:p>
        </w:tc>
      </w:tr>
      <w:tr w:rsidR="00B22B19" w:rsidTr="00A7570E" w14:paraId="002ED005" w14:textId="77777777">
        <w:trPr>
          <w:jc w:val="center"/>
        </w:trPr>
        <w:tc>
          <w:tcPr>
            <w:tcW w:w="2977" w:type="dxa"/>
          </w:tcPr>
          <w:p w:rsidR="00B22B19" w:rsidP="00A7570E" w:rsidRDefault="00B22B19" w14:paraId="08B6BC1E" w14:textId="77777777">
            <w:r>
              <w:t>Prioridad</w:t>
            </w:r>
          </w:p>
        </w:tc>
        <w:tc>
          <w:tcPr>
            <w:tcW w:w="5663" w:type="dxa"/>
          </w:tcPr>
          <w:p w:rsidR="00B22B19" w:rsidP="00A7570E" w:rsidRDefault="00B22B19" w14:paraId="655B71EF" w14:textId="77777777">
            <w:r>
              <w:t>Alta.</w:t>
            </w:r>
          </w:p>
        </w:tc>
      </w:tr>
    </w:tbl>
    <w:p w:rsidR="00B22B19" w:rsidP="00B22B19" w:rsidRDefault="00B22B19" w14:paraId="1EEEFC67" w14:textId="77777777"/>
    <w:p w:rsidRPr="00B22B19" w:rsidR="00B22B19" w:rsidP="00B22B19" w:rsidRDefault="00B22B19" w14:paraId="5155B1D1" w14:textId="77777777">
      <w:pPr>
        <w:pStyle w:val="Ttulo2"/>
        <w:rPr>
          <w:color w:val="auto"/>
        </w:rPr>
      </w:pPr>
      <w:r w:rsidRPr="00B22B19">
        <w:rPr>
          <w:color w:val="auto"/>
        </w:rPr>
        <w:t>CU0-6 Consultar estado de pedido</w:t>
      </w:r>
    </w:p>
    <w:tbl>
      <w:tblPr>
        <w:tblStyle w:val="Tablaconcuadrcula"/>
        <w:tblW w:w="0" w:type="auto"/>
        <w:jc w:val="center"/>
        <w:tblLook w:val="04A0" w:firstRow="1" w:lastRow="0" w:firstColumn="1" w:lastColumn="0" w:noHBand="0" w:noVBand="1"/>
      </w:tblPr>
      <w:tblGrid>
        <w:gridCol w:w="2975"/>
        <w:gridCol w:w="5655"/>
      </w:tblGrid>
      <w:tr w:rsidRPr="00B22B19" w:rsidR="00B22B19" w:rsidTr="00A7570E" w14:paraId="75AB30FC" w14:textId="77777777">
        <w:trPr>
          <w:jc w:val="center"/>
        </w:trPr>
        <w:tc>
          <w:tcPr>
            <w:tcW w:w="2977" w:type="dxa"/>
          </w:tcPr>
          <w:p w:rsidR="00B22B19" w:rsidP="00A7570E" w:rsidRDefault="00B22B19" w14:paraId="5F938234" w14:textId="77777777">
            <w:r>
              <w:t>Caso de uso</w:t>
            </w:r>
          </w:p>
        </w:tc>
        <w:tc>
          <w:tcPr>
            <w:tcW w:w="5663" w:type="dxa"/>
          </w:tcPr>
          <w:p w:rsidRPr="00CD0F55" w:rsidR="00B22B19" w:rsidP="00A7570E" w:rsidRDefault="00B22B19" w14:paraId="38F6F895" w14:textId="77777777">
            <w:pPr>
              <w:rPr>
                <w:lang w:val="es-EC"/>
              </w:rPr>
            </w:pPr>
            <w:r w:rsidRPr="00CD0F55">
              <w:rPr>
                <w:lang w:val="es-EC"/>
              </w:rPr>
              <w:t>CU0-6 Consultar estado de pedido</w:t>
            </w:r>
          </w:p>
        </w:tc>
      </w:tr>
      <w:tr w:rsidR="00B22B19" w:rsidTr="00A7570E" w14:paraId="2125606A" w14:textId="77777777">
        <w:trPr>
          <w:jc w:val="center"/>
        </w:trPr>
        <w:tc>
          <w:tcPr>
            <w:tcW w:w="2977" w:type="dxa"/>
          </w:tcPr>
          <w:p w:rsidR="00B22B19" w:rsidP="00A7570E" w:rsidRDefault="00B22B19" w14:paraId="438330FA" w14:textId="77777777">
            <w:r>
              <w:t>Actor(es)</w:t>
            </w:r>
          </w:p>
        </w:tc>
        <w:tc>
          <w:tcPr>
            <w:tcW w:w="5663" w:type="dxa"/>
          </w:tcPr>
          <w:p w:rsidR="00B22B19" w:rsidP="00A7570E" w:rsidRDefault="00B22B19" w14:paraId="1AFAC35C" w14:textId="77777777">
            <w:r>
              <w:t>Cliente (iniciador).</w:t>
            </w:r>
          </w:p>
        </w:tc>
      </w:tr>
      <w:tr w:rsidRPr="00B22B19" w:rsidR="00B22B19" w:rsidTr="00A7570E" w14:paraId="3ACDE0F4" w14:textId="77777777">
        <w:trPr>
          <w:jc w:val="center"/>
        </w:trPr>
        <w:tc>
          <w:tcPr>
            <w:tcW w:w="2977" w:type="dxa"/>
          </w:tcPr>
          <w:p w:rsidR="00B22B19" w:rsidP="00A7570E" w:rsidRDefault="00B22B19" w14:paraId="31F07AA1" w14:textId="77777777">
            <w:r>
              <w:t>Propósito</w:t>
            </w:r>
          </w:p>
        </w:tc>
        <w:tc>
          <w:tcPr>
            <w:tcW w:w="5663" w:type="dxa"/>
          </w:tcPr>
          <w:p w:rsidRPr="00CD0F55" w:rsidR="00B22B19" w:rsidP="00A7570E" w:rsidRDefault="00B22B19" w14:paraId="719D4E33" w14:textId="77777777">
            <w:pPr>
              <w:rPr>
                <w:lang w:val="es-EC"/>
              </w:rPr>
            </w:pPr>
            <w:r w:rsidRPr="00CD0F55">
              <w:rPr>
                <w:lang w:val="es-EC"/>
              </w:rPr>
              <w:t>Permitir al cliente consultar el estado actual de su pedido asociado a una mesa/QR.</w:t>
            </w:r>
          </w:p>
        </w:tc>
      </w:tr>
      <w:tr w:rsidRPr="00B22B19" w:rsidR="00B22B19" w:rsidTr="00A7570E" w14:paraId="53F0DD64" w14:textId="77777777">
        <w:trPr>
          <w:jc w:val="center"/>
        </w:trPr>
        <w:tc>
          <w:tcPr>
            <w:tcW w:w="2977" w:type="dxa"/>
          </w:tcPr>
          <w:p w:rsidR="00B22B19" w:rsidP="00A7570E" w:rsidRDefault="00B22B19" w14:paraId="073BD62C" w14:textId="77777777">
            <w:r>
              <w:t>Descripción</w:t>
            </w:r>
          </w:p>
        </w:tc>
        <w:tc>
          <w:tcPr>
            <w:tcW w:w="5663" w:type="dxa"/>
          </w:tcPr>
          <w:p w:rsidRPr="00CD0F55" w:rsidR="00B22B19" w:rsidP="00A7570E" w:rsidRDefault="00B22B19" w14:paraId="1D940E2F" w14:textId="77777777">
            <w:pPr>
              <w:rPr>
                <w:lang w:val="es-EC"/>
              </w:rPr>
            </w:pPr>
            <w:r w:rsidRPr="00CD0F55">
              <w:rPr>
                <w:lang w:val="es-EC"/>
              </w:rPr>
              <w:t>El cliente accede al aplicativo web desde el QR de la mesa y consulta el estado del pedido. El sistema muestra el estado actual del pedido (pendiente, en preparación, listo, listo para entregar). Esta consulta permite al cliente conocer el avance del pedido sin depender de preguntas al mesero.</w:t>
            </w:r>
          </w:p>
        </w:tc>
      </w:tr>
      <w:tr w:rsidRPr="00B22B19" w:rsidR="00B22B19" w:rsidTr="00A7570E" w14:paraId="2BB9D65B" w14:textId="77777777">
        <w:trPr>
          <w:jc w:val="center"/>
        </w:trPr>
        <w:tc>
          <w:tcPr>
            <w:tcW w:w="2977" w:type="dxa"/>
          </w:tcPr>
          <w:p w:rsidR="00B22B19" w:rsidP="00A7570E" w:rsidRDefault="00B22B19" w14:paraId="5A6A27A2" w14:textId="77777777">
            <w:r>
              <w:t>Datos de entrada (captura)</w:t>
            </w:r>
          </w:p>
        </w:tc>
        <w:tc>
          <w:tcPr>
            <w:tcW w:w="5663" w:type="dxa"/>
          </w:tcPr>
          <w:p w:rsidR="00B22B19" w:rsidP="00A7570E" w:rsidRDefault="00B22B19" w14:paraId="357F57AE" w14:textId="77777777">
            <w:pPr>
              <w:rPr>
                <w:lang w:val="es-EC"/>
              </w:rPr>
            </w:pPr>
            <w:r w:rsidRPr="00CD0F55">
              <w:rPr>
                <w:lang w:val="es-EC"/>
              </w:rPr>
              <w:t xml:space="preserve">QR de mesa (identificador de mesa) o mesa asociada; </w:t>
            </w:r>
          </w:p>
          <w:p w:rsidRPr="00CD0F55" w:rsidR="00B22B19" w:rsidP="00A7570E" w:rsidRDefault="00B22B19" w14:paraId="71538247" w14:textId="77777777">
            <w:pPr>
              <w:rPr>
                <w:lang w:val="es-EC"/>
              </w:rPr>
            </w:pPr>
            <w:r w:rsidRPr="00CD0F55">
              <w:rPr>
                <w:lang w:val="es-EC"/>
              </w:rPr>
              <w:t>Solicitud de consulta de estado.</w:t>
            </w:r>
          </w:p>
        </w:tc>
      </w:tr>
      <w:tr w:rsidRPr="00CD0F55" w:rsidR="00B22B19" w:rsidTr="00A7570E" w14:paraId="27A9ED24" w14:textId="77777777">
        <w:trPr>
          <w:jc w:val="center"/>
        </w:trPr>
        <w:tc>
          <w:tcPr>
            <w:tcW w:w="2977" w:type="dxa"/>
          </w:tcPr>
          <w:p w:rsidR="00B22B19" w:rsidP="00A7570E" w:rsidRDefault="00B22B19" w14:paraId="13611E94" w14:textId="77777777">
            <w:r>
              <w:t>Procesamiento (sistema)</w:t>
            </w:r>
          </w:p>
        </w:tc>
        <w:tc>
          <w:tcPr>
            <w:tcW w:w="5663" w:type="dxa"/>
          </w:tcPr>
          <w:p w:rsidR="00B22B19" w:rsidP="00A7570E" w:rsidRDefault="00B22B19" w14:paraId="0FDECC1D" w14:textId="77777777">
            <w:pPr>
              <w:rPr>
                <w:lang w:val="es-EC"/>
              </w:rPr>
            </w:pPr>
            <w:r w:rsidRPr="00CD0F55">
              <w:rPr>
                <w:lang w:val="es-EC"/>
              </w:rPr>
              <w:t xml:space="preserve">Identificar el pedido activo asociado a la mesa; </w:t>
            </w:r>
          </w:p>
          <w:p w:rsidR="00B22B19" w:rsidP="00A7570E" w:rsidRDefault="00B22B19" w14:paraId="71493EC9" w14:textId="77777777">
            <w:pPr>
              <w:rPr>
                <w:lang w:val="es-EC"/>
              </w:rPr>
            </w:pPr>
            <w:r w:rsidRPr="00CD0F55">
              <w:rPr>
                <w:lang w:val="es-EC"/>
              </w:rPr>
              <w:t xml:space="preserve">Obtener estado actual del pedido; </w:t>
            </w:r>
          </w:p>
          <w:p w:rsidRPr="00CD0F55" w:rsidR="00B22B19" w:rsidP="00A7570E" w:rsidRDefault="00B22B19" w14:paraId="21FAA573" w14:textId="77777777">
            <w:pPr>
              <w:rPr>
                <w:lang w:val="es-EC"/>
              </w:rPr>
            </w:pPr>
            <w:r w:rsidRPr="00CD0F55">
              <w:rPr>
                <w:lang w:val="es-EC"/>
              </w:rPr>
              <w:t>Mostrar estado en pantalla.</w:t>
            </w:r>
          </w:p>
        </w:tc>
      </w:tr>
      <w:tr w:rsidRPr="00B22B19" w:rsidR="00B22B19" w:rsidTr="00A7570E" w14:paraId="6C8A47BE" w14:textId="77777777">
        <w:trPr>
          <w:jc w:val="center"/>
        </w:trPr>
        <w:tc>
          <w:tcPr>
            <w:tcW w:w="2977" w:type="dxa"/>
          </w:tcPr>
          <w:p w:rsidR="00B22B19" w:rsidP="00A7570E" w:rsidRDefault="00B22B19" w14:paraId="3CFB590B" w14:textId="77777777">
            <w:r>
              <w:t>Salida (resultado)</w:t>
            </w:r>
          </w:p>
        </w:tc>
        <w:tc>
          <w:tcPr>
            <w:tcW w:w="5663" w:type="dxa"/>
          </w:tcPr>
          <w:p w:rsidRPr="00CD0F55" w:rsidR="00B22B19" w:rsidP="00A7570E" w:rsidRDefault="00B22B19" w14:paraId="1193C21B" w14:textId="77777777">
            <w:pPr>
              <w:rPr>
                <w:lang w:val="es-EC"/>
              </w:rPr>
            </w:pPr>
            <w:r w:rsidRPr="00CD0F55">
              <w:rPr>
                <w:lang w:val="es-EC"/>
              </w:rPr>
              <w:t>Estado actual del pedido mostrado al cliente.</w:t>
            </w:r>
          </w:p>
        </w:tc>
      </w:tr>
      <w:tr w:rsidR="00B22B19" w:rsidTr="00A7570E" w14:paraId="1157B909" w14:textId="77777777">
        <w:trPr>
          <w:jc w:val="center"/>
        </w:trPr>
        <w:tc>
          <w:tcPr>
            <w:tcW w:w="2977" w:type="dxa"/>
          </w:tcPr>
          <w:p w:rsidR="00B22B19" w:rsidP="00A7570E" w:rsidRDefault="00B22B19" w14:paraId="0FEF3E3C" w14:textId="77777777">
            <w:r>
              <w:t>Tipo</w:t>
            </w:r>
          </w:p>
        </w:tc>
        <w:tc>
          <w:tcPr>
            <w:tcW w:w="5663" w:type="dxa"/>
          </w:tcPr>
          <w:p w:rsidR="00B22B19" w:rsidP="00A7570E" w:rsidRDefault="00B22B19" w14:paraId="68334129" w14:textId="77777777">
            <w:r>
              <w:t>Primario y esencial.</w:t>
            </w:r>
          </w:p>
        </w:tc>
      </w:tr>
      <w:tr w:rsidR="00B22B19" w:rsidTr="00A7570E" w14:paraId="5410A58E" w14:textId="77777777">
        <w:trPr>
          <w:jc w:val="center"/>
        </w:trPr>
        <w:tc>
          <w:tcPr>
            <w:tcW w:w="2977" w:type="dxa"/>
          </w:tcPr>
          <w:p w:rsidR="00B22B19" w:rsidP="00A7570E" w:rsidRDefault="00B22B19" w14:paraId="6D623A66" w14:textId="77777777">
            <w:r>
              <w:t>Prioridad</w:t>
            </w:r>
          </w:p>
        </w:tc>
        <w:tc>
          <w:tcPr>
            <w:tcW w:w="5663" w:type="dxa"/>
          </w:tcPr>
          <w:p w:rsidR="00B22B19" w:rsidP="00A7570E" w:rsidRDefault="00B22B19" w14:paraId="6C675ABB" w14:textId="77777777">
            <w:r>
              <w:t>Media.</w:t>
            </w:r>
          </w:p>
        </w:tc>
      </w:tr>
    </w:tbl>
    <w:p w:rsidR="00B22B19" w:rsidP="00B22B19" w:rsidRDefault="00B22B19" w14:paraId="1DAC0889" w14:textId="77777777"/>
    <w:p w:rsidRPr="00B22B19" w:rsidR="00B22B19" w:rsidP="00B22B19" w:rsidRDefault="00B22B19" w14:paraId="6BD04257" w14:textId="77777777">
      <w:pPr>
        <w:pStyle w:val="Ttulo2"/>
        <w:rPr>
          <w:color w:val="auto"/>
        </w:rPr>
      </w:pPr>
      <w:r w:rsidRPr="00B22B19">
        <w:rPr>
          <w:color w:val="auto"/>
        </w:rPr>
        <w:t>CU0-7 Administrar configuración del sistema</w:t>
      </w:r>
    </w:p>
    <w:tbl>
      <w:tblPr>
        <w:tblStyle w:val="Tablaconcuadrcula"/>
        <w:tblW w:w="0" w:type="auto"/>
        <w:jc w:val="center"/>
        <w:tblLook w:val="04A0" w:firstRow="1" w:lastRow="0" w:firstColumn="1" w:lastColumn="0" w:noHBand="0" w:noVBand="1"/>
      </w:tblPr>
      <w:tblGrid>
        <w:gridCol w:w="2974"/>
        <w:gridCol w:w="5656"/>
      </w:tblGrid>
      <w:tr w:rsidRPr="00B22B19" w:rsidR="00B22B19" w:rsidTr="00A7570E" w14:paraId="666D07D9" w14:textId="77777777">
        <w:trPr>
          <w:jc w:val="center"/>
        </w:trPr>
        <w:tc>
          <w:tcPr>
            <w:tcW w:w="2977" w:type="dxa"/>
          </w:tcPr>
          <w:p w:rsidR="00B22B19" w:rsidP="00A7570E" w:rsidRDefault="00B22B19" w14:paraId="2F8DE3E4" w14:textId="77777777">
            <w:r>
              <w:t>Caso de uso</w:t>
            </w:r>
          </w:p>
        </w:tc>
        <w:tc>
          <w:tcPr>
            <w:tcW w:w="5663" w:type="dxa"/>
          </w:tcPr>
          <w:p w:rsidRPr="00CD0F55" w:rsidR="00B22B19" w:rsidP="00A7570E" w:rsidRDefault="00B22B19" w14:paraId="716C6509" w14:textId="77777777">
            <w:pPr>
              <w:rPr>
                <w:lang w:val="es-EC"/>
              </w:rPr>
            </w:pPr>
            <w:r w:rsidRPr="00CD0F55">
              <w:rPr>
                <w:lang w:val="es-EC"/>
              </w:rPr>
              <w:t>CU0-7 Administrar configuración del sistema</w:t>
            </w:r>
          </w:p>
        </w:tc>
      </w:tr>
      <w:tr w:rsidR="00B22B19" w:rsidTr="00A7570E" w14:paraId="60C90104" w14:textId="77777777">
        <w:trPr>
          <w:jc w:val="center"/>
        </w:trPr>
        <w:tc>
          <w:tcPr>
            <w:tcW w:w="2977" w:type="dxa"/>
          </w:tcPr>
          <w:p w:rsidR="00B22B19" w:rsidP="00A7570E" w:rsidRDefault="00B22B19" w14:paraId="7FD2FA27" w14:textId="77777777">
            <w:r>
              <w:t>Actor(es)</w:t>
            </w:r>
          </w:p>
        </w:tc>
        <w:tc>
          <w:tcPr>
            <w:tcW w:w="5663" w:type="dxa"/>
          </w:tcPr>
          <w:p w:rsidR="00B22B19" w:rsidP="00A7570E" w:rsidRDefault="00B22B19" w14:paraId="5BD3A0B4" w14:textId="77777777">
            <w:r>
              <w:t>Administrador (iniciador).</w:t>
            </w:r>
          </w:p>
        </w:tc>
      </w:tr>
      <w:tr w:rsidRPr="00B22B19" w:rsidR="00B22B19" w:rsidTr="00A7570E" w14:paraId="549AB910" w14:textId="77777777">
        <w:trPr>
          <w:jc w:val="center"/>
        </w:trPr>
        <w:tc>
          <w:tcPr>
            <w:tcW w:w="2977" w:type="dxa"/>
          </w:tcPr>
          <w:p w:rsidR="00B22B19" w:rsidP="00A7570E" w:rsidRDefault="00B22B19" w14:paraId="1A38D850" w14:textId="77777777">
            <w:r>
              <w:t>Propósito</w:t>
            </w:r>
          </w:p>
        </w:tc>
        <w:tc>
          <w:tcPr>
            <w:tcW w:w="5663" w:type="dxa"/>
          </w:tcPr>
          <w:p w:rsidRPr="00CD0F55" w:rsidR="00B22B19" w:rsidP="00A7570E" w:rsidRDefault="00B22B19" w14:paraId="11CF3115" w14:textId="77777777">
            <w:pPr>
              <w:rPr>
                <w:lang w:val="es-EC"/>
              </w:rPr>
            </w:pPr>
            <w:r w:rsidRPr="00CD0F55">
              <w:rPr>
                <w:lang w:val="es-EC"/>
              </w:rPr>
              <w:t>Mantener actualizada la información base del sistema (menú, QR, promociones y reportes).</w:t>
            </w:r>
          </w:p>
        </w:tc>
      </w:tr>
      <w:tr w:rsidRPr="00B22B19" w:rsidR="00B22B19" w:rsidTr="00A7570E" w14:paraId="3DA3D56E" w14:textId="77777777">
        <w:trPr>
          <w:jc w:val="center"/>
        </w:trPr>
        <w:tc>
          <w:tcPr>
            <w:tcW w:w="2977" w:type="dxa"/>
          </w:tcPr>
          <w:p w:rsidR="00B22B19" w:rsidP="00A7570E" w:rsidRDefault="00B22B19" w14:paraId="4EBA6AC3" w14:textId="77777777">
            <w:r>
              <w:t>Descripción</w:t>
            </w:r>
          </w:p>
        </w:tc>
        <w:tc>
          <w:tcPr>
            <w:tcW w:w="5663" w:type="dxa"/>
          </w:tcPr>
          <w:p w:rsidRPr="00CD0F55" w:rsidR="00B22B19" w:rsidP="00A7570E" w:rsidRDefault="00B22B19" w14:paraId="609E8D69" w14:textId="77777777">
            <w:pPr>
              <w:rPr>
                <w:lang w:val="es-EC"/>
              </w:rPr>
            </w:pPr>
            <w:r w:rsidRPr="00CD0F55">
              <w:rPr>
                <w:lang w:val="es-EC"/>
              </w:rPr>
              <w:t>El administrador gestiona la configuración del sistema para asegurar que los pedidos se realicen con información actualizada. El administrador administra el menú digital (productos, precios y disponibilidad), asigna o genera códigos QR por mesa, gestiona promociones y consulta reportes básicos del negocio. El sistema guarda los cambios y los refleja en el aplicativo web del cliente y en los módulos del personal.</w:t>
            </w:r>
          </w:p>
        </w:tc>
      </w:tr>
      <w:tr w:rsidRPr="00B22B19" w:rsidR="00B22B19" w:rsidTr="00A7570E" w14:paraId="53B07659" w14:textId="77777777">
        <w:trPr>
          <w:jc w:val="center"/>
        </w:trPr>
        <w:tc>
          <w:tcPr>
            <w:tcW w:w="2977" w:type="dxa"/>
          </w:tcPr>
          <w:p w:rsidR="00B22B19" w:rsidP="00A7570E" w:rsidRDefault="00B22B19" w14:paraId="513FA019" w14:textId="77777777">
            <w:r>
              <w:t>Datos de entrada (captura)</w:t>
            </w:r>
          </w:p>
        </w:tc>
        <w:tc>
          <w:tcPr>
            <w:tcW w:w="5663" w:type="dxa"/>
          </w:tcPr>
          <w:p w:rsidR="00B22B19" w:rsidP="00A7570E" w:rsidRDefault="00B22B19" w14:paraId="10EDAF55" w14:textId="77777777">
            <w:pPr>
              <w:rPr>
                <w:lang w:val="es-EC"/>
              </w:rPr>
            </w:pPr>
            <w:r w:rsidRPr="00CD0F55">
              <w:rPr>
                <w:lang w:val="es-EC"/>
              </w:rPr>
              <w:t xml:space="preserve">Datos de menú: </w:t>
            </w:r>
          </w:p>
          <w:p w:rsidRPr="00CD0F55" w:rsidR="00B22B19" w:rsidP="00B22B19" w:rsidRDefault="00B22B19" w14:paraId="096C17F7" w14:textId="77777777">
            <w:pPr>
              <w:pStyle w:val="Prrafodelista"/>
              <w:numPr>
                <w:ilvl w:val="0"/>
                <w:numId w:val="10"/>
              </w:numPr>
              <w:rPr>
                <w:lang w:val="es-EC"/>
              </w:rPr>
            </w:pPr>
            <w:r w:rsidRPr="00CD0F55">
              <w:rPr>
                <w:lang w:val="es-EC"/>
              </w:rPr>
              <w:t xml:space="preserve">productos, precios, disponibilidad; </w:t>
            </w:r>
          </w:p>
          <w:p w:rsidR="00B22B19" w:rsidP="00A7570E" w:rsidRDefault="00B22B19" w14:paraId="12E0082B" w14:textId="77777777">
            <w:pPr>
              <w:rPr>
                <w:lang w:val="es-EC"/>
              </w:rPr>
            </w:pPr>
            <w:r w:rsidRPr="00CD0F55">
              <w:rPr>
                <w:lang w:val="es-EC"/>
              </w:rPr>
              <w:t xml:space="preserve">Datos de QR por mesa: </w:t>
            </w:r>
          </w:p>
          <w:p w:rsidRPr="00CD0F55" w:rsidR="00B22B19" w:rsidP="00B22B19" w:rsidRDefault="00B22B19" w14:paraId="37A61E42" w14:textId="77777777">
            <w:pPr>
              <w:pStyle w:val="Prrafodelista"/>
              <w:numPr>
                <w:ilvl w:val="0"/>
                <w:numId w:val="10"/>
              </w:numPr>
              <w:rPr>
                <w:lang w:val="es-EC"/>
              </w:rPr>
            </w:pPr>
            <w:r w:rsidRPr="00CD0F55">
              <w:rPr>
                <w:lang w:val="es-EC"/>
              </w:rPr>
              <w:t xml:space="preserve">mesa, QR asignado; </w:t>
            </w:r>
          </w:p>
          <w:p w:rsidR="00B22B19" w:rsidP="00A7570E" w:rsidRDefault="00B22B19" w14:paraId="7AE38C23" w14:textId="77777777">
            <w:pPr>
              <w:rPr>
                <w:lang w:val="es-EC"/>
              </w:rPr>
            </w:pPr>
            <w:r w:rsidRPr="00CD0F55">
              <w:rPr>
                <w:lang w:val="es-EC"/>
              </w:rPr>
              <w:t xml:space="preserve">Datos de promociones: </w:t>
            </w:r>
          </w:p>
          <w:p w:rsidRPr="00CD0F55" w:rsidR="00B22B19" w:rsidP="00B22B19" w:rsidRDefault="00B22B19" w14:paraId="06840378" w14:textId="77777777">
            <w:pPr>
              <w:pStyle w:val="Prrafodelista"/>
              <w:numPr>
                <w:ilvl w:val="0"/>
                <w:numId w:val="10"/>
              </w:numPr>
              <w:rPr>
                <w:lang w:val="es-EC"/>
              </w:rPr>
            </w:pPr>
            <w:r>
              <w:rPr>
                <w:lang w:val="es-EC"/>
              </w:rPr>
              <w:t>tipo de combo;</w:t>
            </w:r>
            <w:r w:rsidRPr="00CD0F55">
              <w:rPr>
                <w:lang w:val="es-EC"/>
              </w:rPr>
              <w:t xml:space="preserve"> </w:t>
            </w:r>
          </w:p>
          <w:p w:rsidRPr="00CD0F55" w:rsidR="00B22B19" w:rsidP="00A7570E" w:rsidRDefault="00B22B19" w14:paraId="1185C3AD" w14:textId="77777777">
            <w:pPr>
              <w:rPr>
                <w:lang w:val="es-EC"/>
              </w:rPr>
            </w:pPr>
            <w:r w:rsidRPr="00CD0F55">
              <w:rPr>
                <w:lang w:val="es-EC"/>
              </w:rPr>
              <w:t>Parámetros de consulta de reportes (rango de fechas, tipo de reporte).</w:t>
            </w:r>
          </w:p>
        </w:tc>
      </w:tr>
      <w:tr w:rsidRPr="00B22B19" w:rsidR="00B22B19" w:rsidTr="00A7570E" w14:paraId="68615595" w14:textId="77777777">
        <w:trPr>
          <w:jc w:val="center"/>
        </w:trPr>
        <w:tc>
          <w:tcPr>
            <w:tcW w:w="2977" w:type="dxa"/>
          </w:tcPr>
          <w:p w:rsidR="00B22B19" w:rsidP="00A7570E" w:rsidRDefault="00B22B19" w14:paraId="33B91E82" w14:textId="77777777">
            <w:r>
              <w:t>Procesamiento (sistema)</w:t>
            </w:r>
          </w:p>
        </w:tc>
        <w:tc>
          <w:tcPr>
            <w:tcW w:w="5663" w:type="dxa"/>
          </w:tcPr>
          <w:p w:rsidRPr="00CD0F55" w:rsidR="00B22B19" w:rsidP="00A7570E" w:rsidRDefault="00B22B19" w14:paraId="5FD42376" w14:textId="77777777">
            <w:pPr>
              <w:rPr>
                <w:lang w:val="es-EC"/>
              </w:rPr>
            </w:pPr>
            <w:r w:rsidRPr="00CD0F55">
              <w:rPr>
                <w:lang w:val="es-EC"/>
              </w:rPr>
              <w:t>Registrar/actualizar información de menú; Registrar/actualizar asociación QR ↔ mesa; Registrar/actualizar promociones aplicables; Generar reportes básicos a partir de pedidos y cobros.</w:t>
            </w:r>
          </w:p>
        </w:tc>
      </w:tr>
      <w:tr w:rsidRPr="00B22B19" w:rsidR="00B22B19" w:rsidTr="00A7570E" w14:paraId="1B135D6C" w14:textId="77777777">
        <w:trPr>
          <w:jc w:val="center"/>
        </w:trPr>
        <w:tc>
          <w:tcPr>
            <w:tcW w:w="2977" w:type="dxa"/>
          </w:tcPr>
          <w:p w:rsidR="00B22B19" w:rsidP="00A7570E" w:rsidRDefault="00B22B19" w14:paraId="791D2EA9" w14:textId="77777777">
            <w:r>
              <w:t>Salida (resultado)</w:t>
            </w:r>
          </w:p>
        </w:tc>
        <w:tc>
          <w:tcPr>
            <w:tcW w:w="5663" w:type="dxa"/>
          </w:tcPr>
          <w:p w:rsidRPr="00CD0F55" w:rsidR="00B22B19" w:rsidP="00A7570E" w:rsidRDefault="00B22B19" w14:paraId="6F93FB0F" w14:textId="77777777">
            <w:pPr>
              <w:rPr>
                <w:lang w:val="es-EC"/>
              </w:rPr>
            </w:pPr>
            <w:r w:rsidRPr="00CD0F55">
              <w:rPr>
                <w:lang w:val="es-EC"/>
              </w:rPr>
              <w:t>Menú actualizado en el sistema; QR por mesa configurado; Promociones aplicadas en el menú/pedidos; Reportes básicos generados para consulta.</w:t>
            </w:r>
          </w:p>
        </w:tc>
      </w:tr>
      <w:tr w:rsidR="00B22B19" w:rsidTr="00A7570E" w14:paraId="0B5C381F" w14:textId="77777777">
        <w:trPr>
          <w:jc w:val="center"/>
        </w:trPr>
        <w:tc>
          <w:tcPr>
            <w:tcW w:w="2977" w:type="dxa"/>
          </w:tcPr>
          <w:p w:rsidR="00B22B19" w:rsidP="00A7570E" w:rsidRDefault="00B22B19" w14:paraId="50F3AC29" w14:textId="77777777">
            <w:r>
              <w:t>Tipo</w:t>
            </w:r>
          </w:p>
        </w:tc>
        <w:tc>
          <w:tcPr>
            <w:tcW w:w="5663" w:type="dxa"/>
          </w:tcPr>
          <w:p w:rsidR="00B22B19" w:rsidP="00A7570E" w:rsidRDefault="00B22B19" w14:paraId="2F207604" w14:textId="77777777">
            <w:r>
              <w:t>Secundario (administrativo).</w:t>
            </w:r>
          </w:p>
        </w:tc>
      </w:tr>
      <w:tr w:rsidR="00B22B19" w:rsidTr="00A7570E" w14:paraId="5F252602" w14:textId="77777777">
        <w:trPr>
          <w:jc w:val="center"/>
        </w:trPr>
        <w:tc>
          <w:tcPr>
            <w:tcW w:w="2977" w:type="dxa"/>
          </w:tcPr>
          <w:p w:rsidR="00B22B19" w:rsidP="00A7570E" w:rsidRDefault="00B22B19" w14:paraId="6BE1A75E" w14:textId="77777777">
            <w:r>
              <w:t>Prioridad</w:t>
            </w:r>
          </w:p>
        </w:tc>
        <w:tc>
          <w:tcPr>
            <w:tcW w:w="5663" w:type="dxa"/>
          </w:tcPr>
          <w:p w:rsidR="00B22B19" w:rsidP="00A7570E" w:rsidRDefault="00B22B19" w14:paraId="4ADEC47F" w14:textId="77777777">
            <w:r>
              <w:t>Media.</w:t>
            </w:r>
          </w:p>
        </w:tc>
      </w:tr>
    </w:tbl>
    <w:p w:rsidR="00B22B19" w:rsidP="00B22B19" w:rsidRDefault="00B22B19" w14:paraId="2F300DD1" w14:textId="77777777"/>
    <w:p w:rsidR="00B22B19" w:rsidP="00B22B19" w:rsidRDefault="00B22B19" w14:paraId="28D8441B" w14:textId="4B974D6C">
      <w:pPr>
        <w:rPr>
          <w:lang w:val="es-EC"/>
        </w:rPr>
      </w:pPr>
    </w:p>
    <w:p w:rsidR="00B22B19" w:rsidP="00B22B19" w:rsidRDefault="00B22B19" w14:paraId="0681F45E" w14:textId="42885C3E">
      <w:pPr>
        <w:rPr>
          <w:lang w:val="es-EC"/>
        </w:rPr>
      </w:pPr>
    </w:p>
    <w:p w:rsidR="00B22B19" w:rsidP="00B22B19" w:rsidRDefault="00B22B19" w14:paraId="044782CE" w14:textId="4671C8DD">
      <w:pPr>
        <w:rPr>
          <w:lang w:val="es-EC"/>
        </w:rPr>
      </w:pPr>
    </w:p>
    <w:p w:rsidR="00B22B19" w:rsidP="00B22B19" w:rsidRDefault="00B22B19" w14:paraId="1633B0B0" w14:textId="580E00B7">
      <w:pPr>
        <w:rPr>
          <w:lang w:val="es-EC"/>
        </w:rPr>
      </w:pPr>
    </w:p>
    <w:p w:rsidR="00B22B19" w:rsidP="00B22B19" w:rsidRDefault="00B22B19" w14:paraId="2C3E4FD6" w14:textId="6D899909">
      <w:pPr>
        <w:rPr>
          <w:lang w:val="es-EC"/>
        </w:rPr>
      </w:pPr>
    </w:p>
    <w:p w:rsidRPr="00B22B19" w:rsidR="00B22B19" w:rsidP="00B22B19" w:rsidRDefault="00B22B19" w14:paraId="3A818D82" w14:textId="762832E9">
      <w:pPr>
        <w:jc w:val="center"/>
        <w:rPr>
          <w:b/>
          <w:bCs/>
          <w:sz w:val="32"/>
          <w:szCs w:val="32"/>
          <w:lang w:val="es-EC"/>
        </w:rPr>
      </w:pPr>
      <w:r w:rsidRPr="00B22B19">
        <w:rPr>
          <w:b/>
          <w:bCs/>
          <w:sz w:val="32"/>
          <w:szCs w:val="32"/>
          <w:lang w:val="es-EC"/>
        </w:rPr>
        <w:t>CASOS DE USO NIVEL EXPANDIDO</w:t>
      </w:r>
    </w:p>
    <w:p w:rsidRPr="00B22B19" w:rsidR="00B22B19" w:rsidP="00B22B19" w:rsidRDefault="00B22B19" w14:paraId="7F360F4C" w14:textId="146C043C">
      <w:pPr>
        <w:jc w:val="center"/>
        <w:rPr>
          <w:b/>
          <w:bCs/>
          <w:sz w:val="32"/>
          <w:szCs w:val="32"/>
          <w:lang w:val="es-EC"/>
        </w:rPr>
      </w:pPr>
      <w:r w:rsidRPr="00B22B19">
        <w:rPr>
          <w:b/>
          <w:bCs/>
          <w:sz w:val="32"/>
          <w:szCs w:val="32"/>
          <w:lang w:val="es-EC"/>
        </w:rPr>
        <w:t>CASOS DE USO NIVEL 1</w:t>
      </w:r>
    </w:p>
    <w:p w:rsidR="00B22B19" w:rsidP="00B22B19" w:rsidRDefault="00B22B19" w14:paraId="7A375A18" w14:textId="0EEB2AE5">
      <w:pPr>
        <w:rPr>
          <w:lang w:val="es-EC"/>
        </w:rPr>
      </w:pPr>
      <w:r>
        <w:rPr>
          <w:noProof/>
          <w:lang w:val="es-EC"/>
        </w:rPr>
        <w:drawing>
          <wp:anchor distT="0" distB="0" distL="114300" distR="114300" simplePos="0" relativeHeight="251649024" behindDoc="0" locked="0" layoutInCell="1" allowOverlap="1" wp14:anchorId="117CE606" wp14:editId="7EA62A4E">
            <wp:simplePos x="0" y="0"/>
            <wp:positionH relativeFrom="column">
              <wp:posOffset>1009650</wp:posOffset>
            </wp:positionH>
            <wp:positionV relativeFrom="paragraph">
              <wp:posOffset>6985</wp:posOffset>
            </wp:positionV>
            <wp:extent cx="3438525" cy="3667125"/>
            <wp:effectExtent l="0" t="0" r="9525" b="9525"/>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38525" cy="36671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22B19" w:rsidP="00B22B19" w:rsidRDefault="00B22B19" w14:paraId="351D9985" w14:textId="060A4979">
      <w:pPr>
        <w:rPr>
          <w:lang w:val="es-EC"/>
        </w:rPr>
      </w:pPr>
    </w:p>
    <w:p w:rsidR="00B22B19" w:rsidP="00B22B19" w:rsidRDefault="00B22B19" w14:paraId="53B1588F" w14:textId="559F493A">
      <w:pPr>
        <w:rPr>
          <w:lang w:val="es-EC"/>
        </w:rPr>
      </w:pPr>
    </w:p>
    <w:p w:rsidR="00B22B19" w:rsidP="00B22B19" w:rsidRDefault="00B22B19" w14:paraId="5AC929C2" w14:textId="7253E2B2">
      <w:pPr>
        <w:rPr>
          <w:lang w:val="es-EC"/>
        </w:rPr>
      </w:pPr>
    </w:p>
    <w:p w:rsidR="00B22B19" w:rsidP="00B22B19" w:rsidRDefault="00B22B19" w14:paraId="172CC419" w14:textId="2B6BA942">
      <w:pPr>
        <w:rPr>
          <w:lang w:val="es-EC"/>
        </w:rPr>
      </w:pPr>
    </w:p>
    <w:p w:rsidR="00B22B19" w:rsidP="00B22B19" w:rsidRDefault="00B22B19" w14:paraId="5C4908F7" w14:textId="78E9CA36">
      <w:pPr>
        <w:rPr>
          <w:lang w:val="es-EC"/>
        </w:rPr>
      </w:pPr>
    </w:p>
    <w:p w:rsidR="00B22B19" w:rsidP="00B22B19" w:rsidRDefault="00B22B19" w14:paraId="3BFF7BB1" w14:textId="53391BBA">
      <w:pPr>
        <w:rPr>
          <w:lang w:val="es-EC"/>
        </w:rPr>
      </w:pPr>
    </w:p>
    <w:p w:rsidR="00B22B19" w:rsidP="00B22B19" w:rsidRDefault="00B22B19" w14:paraId="50E99406" w14:textId="2BE081C6">
      <w:pPr>
        <w:rPr>
          <w:lang w:val="es-EC"/>
        </w:rPr>
      </w:pPr>
    </w:p>
    <w:p w:rsidR="00B22B19" w:rsidP="00B22B19" w:rsidRDefault="00B22B19" w14:paraId="5EDF495E" w14:textId="370E7D15">
      <w:pPr>
        <w:rPr>
          <w:lang w:val="es-EC"/>
        </w:rPr>
      </w:pPr>
    </w:p>
    <w:p w:rsidR="00B22B19" w:rsidP="00B22B19" w:rsidRDefault="00B22B19" w14:paraId="41E1519D" w14:textId="7C04DCB5">
      <w:pPr>
        <w:rPr>
          <w:lang w:val="es-EC"/>
        </w:rPr>
      </w:pPr>
    </w:p>
    <w:p w:rsidR="00B22B19" w:rsidP="00B22B19" w:rsidRDefault="00B22B19" w14:paraId="61940270" w14:textId="062E781B">
      <w:pPr>
        <w:rPr>
          <w:lang w:val="es-EC"/>
        </w:rPr>
      </w:pPr>
    </w:p>
    <w:p w:rsidRPr="00B22B19" w:rsidR="00B22B19" w:rsidP="00B22B19" w:rsidRDefault="00B22B19" w14:paraId="5FFCEF8E" w14:textId="77777777">
      <w:pPr>
        <w:rPr>
          <w:lang w:val="es-EC"/>
        </w:rPr>
      </w:pPr>
    </w:p>
    <w:p w:rsidRPr="00B22B19" w:rsidR="00A35B29" w:rsidRDefault="00A93A7E" w14:paraId="49F2F552" w14:textId="77777777">
      <w:pPr>
        <w:pStyle w:val="Ttulo2"/>
        <w:rPr>
          <w:color w:val="auto"/>
          <w:lang w:val="es-EC"/>
        </w:rPr>
      </w:pPr>
      <w:r w:rsidRPr="00B22B19">
        <w:rPr>
          <w:color w:val="auto"/>
          <w:lang w:val="es-EC"/>
        </w:rPr>
        <w:t>CU 1.1 – Registrar pedido en mesa</w:t>
      </w:r>
    </w:p>
    <w:tbl>
      <w:tblPr>
        <w:tblStyle w:val="Tablaconcuadrcula"/>
        <w:tblW w:w="0" w:type="auto"/>
        <w:jc w:val="center"/>
        <w:tblLook w:val="04A0" w:firstRow="1" w:lastRow="0" w:firstColumn="1" w:lastColumn="0" w:noHBand="0" w:noVBand="1"/>
      </w:tblPr>
      <w:tblGrid>
        <w:gridCol w:w="4315"/>
        <w:gridCol w:w="4315"/>
      </w:tblGrid>
      <w:tr w:rsidRPr="00B22B19" w:rsidR="00A35B29" w:rsidTr="497E4F63" w14:paraId="2A22FDC8" w14:textId="77777777">
        <w:trPr>
          <w:jc w:val="center"/>
        </w:trPr>
        <w:tc>
          <w:tcPr>
            <w:tcW w:w="4320" w:type="dxa"/>
            <w:tcMar/>
          </w:tcPr>
          <w:p w:rsidR="00A35B29" w:rsidRDefault="00A93A7E" w14:paraId="08BA18A5" w14:textId="77777777">
            <w:r>
              <w:t>Nombre del Requerimiento</w:t>
            </w:r>
          </w:p>
        </w:tc>
        <w:tc>
          <w:tcPr>
            <w:tcW w:w="4320" w:type="dxa"/>
            <w:tcMar/>
          </w:tcPr>
          <w:p w:rsidRPr="00B22B19" w:rsidR="00A35B29" w:rsidRDefault="00A93A7E" w14:paraId="66501ADA" w14:textId="77777777">
            <w:pPr>
              <w:rPr>
                <w:lang w:val="es-EC"/>
              </w:rPr>
            </w:pPr>
            <w:r w:rsidRPr="00B22B19">
              <w:rPr>
                <w:lang w:val="es-EC"/>
              </w:rPr>
              <w:t>CU 1.1 – Registrar pedido en mesa</w:t>
            </w:r>
          </w:p>
        </w:tc>
      </w:tr>
      <w:tr w:rsidRPr="00B22B19" w:rsidR="00A35B29" w:rsidTr="497E4F63" w14:paraId="2B1A4907" w14:textId="77777777">
        <w:trPr>
          <w:jc w:val="center"/>
        </w:trPr>
        <w:tc>
          <w:tcPr>
            <w:tcW w:w="4320" w:type="dxa"/>
            <w:tcMar/>
          </w:tcPr>
          <w:p w:rsidR="00A35B29" w:rsidRDefault="00A93A7E" w14:paraId="1B6E9A4E" w14:textId="77777777">
            <w:bookmarkStart w:name="_Int_u1nDP1BB" w:id="514672061"/>
            <w:r w:rsidR="00A93A7E">
              <w:rPr/>
              <w:t>Descripción</w:t>
            </w:r>
            <w:bookmarkEnd w:id="514672061"/>
          </w:p>
        </w:tc>
        <w:tc>
          <w:tcPr>
            <w:tcW w:w="4320" w:type="dxa"/>
            <w:tcMar/>
          </w:tcPr>
          <w:p w:rsidRPr="00B22B19" w:rsidR="00A35B29" w:rsidRDefault="00A93A7E" w14:paraId="7D226219" w14:textId="77777777">
            <w:pPr>
              <w:rPr>
                <w:lang w:val="es-EC"/>
              </w:rPr>
            </w:pPr>
            <w:r w:rsidRPr="00B22B19">
              <w:rPr>
                <w:lang w:val="es-EC"/>
              </w:rPr>
              <w:t>Permite al mesero registrar en el sistema un pedido solicitado por un cliente que se encuentra en una mesa numerada, ingresando los productos, cantidades y observaciones opcionales, dejando el pedido listo para ser enviado a cocina.</w:t>
            </w:r>
          </w:p>
        </w:tc>
      </w:tr>
      <w:tr w:rsidR="00A35B29" w:rsidTr="497E4F63" w14:paraId="5779D9CE" w14:textId="77777777">
        <w:trPr>
          <w:jc w:val="center"/>
        </w:trPr>
        <w:tc>
          <w:tcPr>
            <w:tcW w:w="4320" w:type="dxa"/>
            <w:tcMar/>
          </w:tcPr>
          <w:p w:rsidR="00A35B29" w:rsidRDefault="00A93A7E" w14:paraId="2A705368" w14:textId="77777777">
            <w:r>
              <w:t>Precondición</w:t>
            </w:r>
          </w:p>
        </w:tc>
        <w:tc>
          <w:tcPr>
            <w:tcW w:w="4320" w:type="dxa"/>
            <w:tcMar/>
          </w:tcPr>
          <w:p w:rsidR="00A35B29" w:rsidP="497E4F63" w:rsidRDefault="00A93A7E" w14:paraId="65CF273D" w14:textId="45D1BA76">
            <w:pPr>
              <w:pStyle w:val="Prrafodelista"/>
              <w:numPr>
                <w:ilvl w:val="0"/>
                <w:numId w:val="11"/>
              </w:numPr>
              <w:rPr>
                <w:noProof w:val="0"/>
                <w:lang w:val="en-US"/>
              </w:rPr>
            </w:pPr>
            <w:r w:rsidRPr="497E4F63" w:rsidR="1AAAB9B8">
              <w:rPr>
                <w:noProof w:val="0"/>
                <w:lang w:val="en-US"/>
              </w:rPr>
              <w:t xml:space="preserve">El </w:t>
            </w:r>
            <w:r w:rsidRPr="497E4F63" w:rsidR="1AAAB9B8">
              <w:rPr>
                <w:noProof w:val="0"/>
                <w:lang w:val="en-US"/>
              </w:rPr>
              <w:t>mesero</w:t>
            </w:r>
            <w:r w:rsidRPr="497E4F63" w:rsidR="1AAAB9B8">
              <w:rPr>
                <w:noProof w:val="0"/>
                <w:lang w:val="en-US"/>
              </w:rPr>
              <w:t xml:space="preserve"> se </w:t>
            </w:r>
            <w:r w:rsidRPr="497E4F63" w:rsidR="1AAAB9B8">
              <w:rPr>
                <w:noProof w:val="0"/>
                <w:lang w:val="en-US"/>
              </w:rPr>
              <w:t>encuentra</w:t>
            </w:r>
            <w:r w:rsidRPr="497E4F63" w:rsidR="1AAAB9B8">
              <w:rPr>
                <w:noProof w:val="0"/>
                <w:lang w:val="en-US"/>
              </w:rPr>
              <w:t xml:space="preserve"> </w:t>
            </w:r>
            <w:r w:rsidRPr="497E4F63" w:rsidR="1AAAB9B8">
              <w:rPr>
                <w:noProof w:val="0"/>
                <w:lang w:val="en-US"/>
              </w:rPr>
              <w:t>autenticado</w:t>
            </w:r>
            <w:r w:rsidRPr="497E4F63" w:rsidR="1AAAB9B8">
              <w:rPr>
                <w:noProof w:val="0"/>
                <w:lang w:val="en-US"/>
              </w:rPr>
              <w:t xml:space="preserve"> </w:t>
            </w:r>
            <w:r w:rsidRPr="497E4F63" w:rsidR="1AAAB9B8">
              <w:rPr>
                <w:noProof w:val="0"/>
                <w:lang w:val="en-US"/>
              </w:rPr>
              <w:t>en</w:t>
            </w:r>
            <w:r w:rsidRPr="497E4F63" w:rsidR="1AAAB9B8">
              <w:rPr>
                <w:noProof w:val="0"/>
                <w:lang w:val="en-US"/>
              </w:rPr>
              <w:t xml:space="preserve"> </w:t>
            </w:r>
            <w:r w:rsidRPr="497E4F63" w:rsidR="1AAAB9B8">
              <w:rPr>
                <w:noProof w:val="0"/>
                <w:lang w:val="en-US"/>
              </w:rPr>
              <w:t>el</w:t>
            </w:r>
            <w:r w:rsidRPr="497E4F63" w:rsidR="1AAAB9B8">
              <w:rPr>
                <w:noProof w:val="0"/>
                <w:lang w:val="en-US"/>
              </w:rPr>
              <w:t xml:space="preserve"> </w:t>
            </w:r>
            <w:r w:rsidRPr="497E4F63" w:rsidR="1AAAB9B8">
              <w:rPr>
                <w:noProof w:val="0"/>
                <w:lang w:val="en-US"/>
              </w:rPr>
              <w:t>sistema</w:t>
            </w:r>
            <w:r w:rsidRPr="497E4F63" w:rsidR="1AAAB9B8">
              <w:rPr>
                <w:noProof w:val="0"/>
                <w:lang w:val="en-US"/>
              </w:rPr>
              <w:t>.</w:t>
            </w:r>
          </w:p>
          <w:p w:rsidR="00A35B29" w:rsidP="497E4F63" w:rsidRDefault="00A93A7E" w14:paraId="323C89A9" w14:textId="5F2519EA">
            <w:pPr>
              <w:pStyle w:val="Prrafodelista"/>
              <w:numPr>
                <w:ilvl w:val="0"/>
                <w:numId w:val="11"/>
              </w:numPr>
              <w:rPr>
                <w:lang w:val="es-EC"/>
              </w:rPr>
            </w:pPr>
            <w:r w:rsidRPr="497E4F63" w:rsidR="00A93A7E">
              <w:rPr>
                <w:lang w:val="es-EC"/>
              </w:rPr>
              <w:t xml:space="preserve">La mesa está identificada con un número válido en el sistema. El mesero tiene acceso al sistema para registrar pedidos. </w:t>
            </w:r>
            <w:r w:rsidR="00A93A7E">
              <w:rPr/>
              <w:t>Existe</w:t>
            </w:r>
            <w:r w:rsidR="00A93A7E">
              <w:rPr/>
              <w:t xml:space="preserve"> al </w:t>
            </w:r>
            <w:r w:rsidR="00A93A7E">
              <w:rPr/>
              <w:t>menos</w:t>
            </w:r>
            <w:r w:rsidR="00A93A7E">
              <w:rPr/>
              <w:t xml:space="preserve"> un </w:t>
            </w:r>
            <w:r w:rsidR="00A93A7E">
              <w:rPr/>
              <w:t>producto</w:t>
            </w:r>
            <w:r w:rsidR="00A93A7E">
              <w:rPr/>
              <w:t xml:space="preserve"> disponible </w:t>
            </w:r>
            <w:r w:rsidR="00A93A7E">
              <w:rPr/>
              <w:t>en</w:t>
            </w:r>
            <w:r w:rsidR="00A93A7E">
              <w:rPr/>
              <w:t xml:space="preserve"> </w:t>
            </w:r>
            <w:r w:rsidR="00A93A7E">
              <w:rPr/>
              <w:t>el</w:t>
            </w:r>
            <w:r w:rsidR="00A93A7E">
              <w:rPr/>
              <w:t xml:space="preserve"> </w:t>
            </w:r>
            <w:r w:rsidR="00A93A7E">
              <w:rPr/>
              <w:t>menú</w:t>
            </w:r>
            <w:r w:rsidR="00A93A7E">
              <w:rPr/>
              <w:t>.</w:t>
            </w:r>
          </w:p>
        </w:tc>
      </w:tr>
      <w:tr w:rsidR="00A35B29" w:rsidTr="497E4F63" w14:paraId="1513B4BF" w14:textId="77777777">
        <w:trPr>
          <w:jc w:val="center"/>
        </w:trPr>
        <w:tc>
          <w:tcPr>
            <w:tcW w:w="4320" w:type="dxa"/>
            <w:tcMar/>
          </w:tcPr>
          <w:p w:rsidR="00A35B29" w:rsidRDefault="00A93A7E" w14:paraId="78A5A3A0" w14:textId="77777777">
            <w:r>
              <w:t>Secuencia normal</w:t>
            </w:r>
          </w:p>
        </w:tc>
        <w:tc>
          <w:tcPr>
            <w:tcW w:w="4320" w:type="dxa"/>
            <w:tcMar/>
          </w:tcPr>
          <w:p w:rsidR="00756506" w:rsidRDefault="00A93A7E" w14:paraId="1D408A6B" w14:textId="77777777">
            <w:pPr>
              <w:rPr>
                <w:lang w:val="es-EC"/>
              </w:rPr>
            </w:pPr>
            <w:r w:rsidRPr="00B22B19">
              <w:rPr>
                <w:lang w:val="es-EC"/>
              </w:rPr>
              <w:t>1. Actor (Mesero): Selecciona la opción “Registrar pedido en mesa”.</w:t>
            </w:r>
            <w:r w:rsidRPr="00B22B19">
              <w:rPr>
                <w:lang w:val="es-EC"/>
              </w:rPr>
              <w:br/>
            </w:r>
            <w:r w:rsidRPr="00B22B19">
              <w:rPr>
                <w:lang w:val="es-EC"/>
              </w:rPr>
              <w:t>2. Sistema: Muestra el formulario de registro de pedido e indica el campo “Número de mesa”.</w:t>
            </w:r>
            <w:r w:rsidRPr="00B22B19">
              <w:rPr>
                <w:lang w:val="es-EC"/>
              </w:rPr>
              <w:br/>
            </w:r>
            <w:r w:rsidRPr="00B22B19">
              <w:rPr>
                <w:lang w:val="es-EC"/>
              </w:rPr>
              <w:t>3. Actor (Mesero): Ingresa o selecciona el número de mesa.</w:t>
            </w:r>
            <w:r w:rsidRPr="00B22B19">
              <w:rPr>
                <w:lang w:val="es-EC"/>
              </w:rPr>
              <w:br/>
            </w:r>
            <w:r w:rsidRPr="00B22B19">
              <w:rPr>
                <w:lang w:val="es-EC"/>
              </w:rPr>
              <w:t>4. Sistema: Valida que el número de mesa exista y muestra el menú/lista de productos disponibles</w:t>
            </w:r>
            <w:r w:rsidR="00756506">
              <w:rPr>
                <w:lang w:val="es-EC"/>
              </w:rPr>
              <w:t xml:space="preserve">. </w:t>
            </w:r>
          </w:p>
          <w:p w:rsidR="00411627" w:rsidRDefault="00B8782E" w14:paraId="52D3DD3C" w14:textId="77777777">
            <w:pPr>
              <w:rPr>
                <w:lang w:val="es-EC"/>
              </w:rPr>
            </w:pPr>
            <w:r>
              <w:rPr>
                <w:lang w:val="es-EC"/>
              </w:rPr>
              <w:t xml:space="preserve">5. Actor(Mesero) : Solicita la orden al cliente. </w:t>
            </w:r>
          </w:p>
          <w:p w:rsidR="00575030" w:rsidRDefault="00411627" w14:paraId="222CE474" w14:textId="77777777">
            <w:pPr>
              <w:rPr>
                <w:lang w:val="es-EC"/>
              </w:rPr>
            </w:pPr>
            <w:r>
              <w:rPr>
                <w:lang w:val="es-EC"/>
              </w:rPr>
              <w:t xml:space="preserve">6. Actor(Cliente) </w:t>
            </w:r>
            <w:r w:rsidR="008359B1">
              <w:rPr>
                <w:lang w:val="es-EC"/>
              </w:rPr>
              <w:t xml:space="preserve">: </w:t>
            </w:r>
            <w:r w:rsidR="00DE7699">
              <w:rPr>
                <w:lang w:val="es-EC"/>
              </w:rPr>
              <w:t>A partir de</w:t>
            </w:r>
            <w:r w:rsidR="008359B1">
              <w:rPr>
                <w:lang w:val="es-EC"/>
              </w:rPr>
              <w:t>l menú visualizado afuera en la cartelera del local</w:t>
            </w:r>
            <w:r w:rsidR="00DE7699">
              <w:rPr>
                <w:lang w:val="es-EC"/>
              </w:rPr>
              <w:t xml:space="preserve">, informa al mesero de los productos que desea y sus cantidades </w:t>
            </w:r>
            <w:r w:rsidRPr="00B22B19" w:rsidR="00A93A7E">
              <w:rPr>
                <w:lang w:val="es-EC"/>
              </w:rPr>
              <w:br/>
            </w:r>
            <w:r w:rsidRPr="00B22B19" w:rsidR="00A93A7E">
              <w:rPr>
                <w:lang w:val="es-EC"/>
              </w:rPr>
              <w:t>5. Actor (Mesero): Selecciona un producto e ingresa la cantidad solicitada.</w:t>
            </w:r>
            <w:r w:rsidRPr="00B22B19" w:rsidR="00A93A7E">
              <w:rPr>
                <w:lang w:val="es-EC"/>
              </w:rPr>
              <w:br/>
            </w:r>
            <w:r w:rsidRPr="00B22B19" w:rsidR="00A93A7E">
              <w:rPr>
                <w:lang w:val="es-EC"/>
              </w:rPr>
              <w:t>6. Sistema: Agrega el producto al detalle del pedido y muestra el resumen (producto, cantidad).</w:t>
            </w:r>
            <w:r w:rsidRPr="00B22B19" w:rsidR="00A93A7E">
              <w:rPr>
                <w:lang w:val="es-EC"/>
              </w:rPr>
              <w:br/>
            </w:r>
            <w:r w:rsidRPr="00B22B19" w:rsidR="00A93A7E">
              <w:rPr>
                <w:lang w:val="es-EC"/>
              </w:rPr>
              <w:t>7. Actor (Mesero): Repite la selección de productos hasta completar el pedido.</w:t>
            </w:r>
          </w:p>
          <w:p w:rsidR="00E81C03" w:rsidRDefault="00575030" w14:paraId="42576985" w14:textId="77777777">
            <w:pPr>
              <w:rPr>
                <w:lang w:val="es-EC"/>
              </w:rPr>
            </w:pPr>
            <w:r>
              <w:rPr>
                <w:lang w:val="es-EC"/>
              </w:rPr>
              <w:t xml:space="preserve">8. Actor(Mesero) : Solicita alguna observación al cliente(alimentaria, alergia) </w:t>
            </w:r>
          </w:p>
          <w:p w:rsidR="004F45E5" w:rsidRDefault="00E81C03" w14:paraId="7BEE0B9F" w14:textId="77777777">
            <w:pPr>
              <w:rPr>
                <w:lang w:val="es-EC"/>
              </w:rPr>
            </w:pPr>
            <w:r>
              <w:rPr>
                <w:lang w:val="es-EC"/>
              </w:rPr>
              <w:t xml:space="preserve">9. Actor(Cliente) : Informa o no de ser el caso alguna observación. </w:t>
            </w:r>
            <w:r w:rsidRPr="00B22B19" w:rsidR="00A93A7E">
              <w:rPr>
                <w:lang w:val="es-EC"/>
              </w:rPr>
              <w:br/>
            </w:r>
            <w:r w:rsidRPr="00B22B19" w:rsidR="00A93A7E">
              <w:rPr>
                <w:lang w:val="es-EC"/>
              </w:rPr>
              <w:t>8. Actor (Mesero): Ingresa observaciones del pedido (opcional).</w:t>
            </w:r>
            <w:r w:rsidRPr="00B22B19" w:rsidR="00A93A7E">
              <w:rPr>
                <w:lang w:val="es-EC"/>
              </w:rPr>
              <w:br/>
            </w:r>
            <w:r w:rsidRPr="00B22B19" w:rsidR="00A93A7E">
              <w:rPr>
                <w:lang w:val="es-EC"/>
              </w:rPr>
              <w:t>9. Sistema: Valida que el pedido contenga al menos un producto.</w:t>
            </w:r>
            <w:r w:rsidRPr="00B22B19" w:rsidR="00A93A7E">
              <w:rPr>
                <w:lang w:val="es-EC"/>
              </w:rPr>
              <w:br/>
            </w:r>
            <w:r w:rsidRPr="00B22B19" w:rsidR="00A93A7E">
              <w:rPr>
                <w:lang w:val="es-EC"/>
              </w:rPr>
              <w:t>10. Actor (Mesero): Confirma el registro del pedido.</w:t>
            </w:r>
          </w:p>
          <w:p w:rsidR="00A35B29" w:rsidRDefault="004F45E5" w14:paraId="3AA57F75" w14:textId="77777777">
            <w:r>
              <w:rPr>
                <w:lang w:val="es-EC"/>
              </w:rPr>
              <w:t>11. Actor (Cliente) : Da el visto bueno y termina el pedido</w:t>
            </w:r>
            <w:r w:rsidRPr="00B22B19" w:rsidR="00A93A7E">
              <w:rPr>
                <w:lang w:val="es-EC"/>
              </w:rPr>
              <w:br/>
            </w:r>
            <w:r w:rsidRPr="00B22B19" w:rsidR="00A93A7E">
              <w:rPr>
                <w:lang w:val="es-EC"/>
              </w:rPr>
              <w:t>11. Sistema: Registra el pedido asociado a la mesa, genera un ID de pedido y asigna estado inicial “pendiente”.</w:t>
            </w:r>
            <w:r w:rsidRPr="00B22B19" w:rsidR="00A93A7E">
              <w:rPr>
                <w:lang w:val="es-EC"/>
              </w:rPr>
              <w:br/>
            </w:r>
            <w:r w:rsidR="00A93A7E">
              <w:t>12. Sistema: Muestra confirmación de “Pedido registrado correctamente”.</w:t>
            </w:r>
          </w:p>
          <w:p w:rsidR="000B2B72" w:rsidRDefault="00F73E84" w14:paraId="058331A2" w14:textId="08E00145">
            <w:r>
              <w:t xml:space="preserve">13. Actor (Mesero) : </w:t>
            </w:r>
            <w:r w:rsidR="0016399A">
              <w:t>Comunica al cliente el tiempo promedio de espera y finaliza la interacción</w:t>
            </w:r>
            <w:r w:rsidR="000B2B72">
              <w:t xml:space="preserve">. </w:t>
            </w:r>
          </w:p>
        </w:tc>
      </w:tr>
      <w:tr w:rsidRPr="00B22B19" w:rsidR="00A35B29" w:rsidTr="497E4F63" w14:paraId="3B980DF5" w14:textId="77777777">
        <w:trPr>
          <w:jc w:val="center"/>
        </w:trPr>
        <w:tc>
          <w:tcPr>
            <w:tcW w:w="4320" w:type="dxa"/>
            <w:tcMar/>
          </w:tcPr>
          <w:p w:rsidR="00A35B29" w:rsidRDefault="00A93A7E" w14:paraId="3009D343" w14:textId="77777777">
            <w:r>
              <w:t>Postcondición</w:t>
            </w:r>
          </w:p>
        </w:tc>
        <w:tc>
          <w:tcPr>
            <w:tcW w:w="4320" w:type="dxa"/>
            <w:tcMar/>
          </w:tcPr>
          <w:p w:rsidRPr="00B22B19" w:rsidR="00A35B29" w:rsidRDefault="00A93A7E" w14:paraId="03FA7CF2" w14:textId="77777777">
            <w:pPr>
              <w:rPr>
                <w:lang w:val="es-EC"/>
              </w:rPr>
            </w:pPr>
            <w:r w:rsidRPr="00B22B19">
              <w:rPr>
                <w:lang w:val="es-EC"/>
              </w:rPr>
              <w:t>El pedido queda registrado en el sistema con estado “pendiente”, asociado a una mesa numerada y con su detalle de productos y cantidades.</w:t>
            </w:r>
          </w:p>
        </w:tc>
      </w:tr>
      <w:tr w:rsidRPr="00B22B19" w:rsidR="00A35B29" w:rsidTr="497E4F63" w14:paraId="0F3F9926" w14:textId="77777777">
        <w:trPr>
          <w:jc w:val="center"/>
        </w:trPr>
        <w:tc>
          <w:tcPr>
            <w:tcW w:w="4320" w:type="dxa"/>
            <w:tcMar/>
          </w:tcPr>
          <w:p w:rsidR="00A35B29" w:rsidRDefault="00A93A7E" w14:paraId="535C32C4" w14:textId="77777777">
            <w:r>
              <w:t>Excepciones</w:t>
            </w:r>
          </w:p>
        </w:tc>
        <w:tc>
          <w:tcPr>
            <w:tcW w:w="4320" w:type="dxa"/>
            <w:tcMar/>
          </w:tcPr>
          <w:p w:rsidRPr="00B22B19" w:rsidR="00A35B29" w:rsidRDefault="00A93A7E" w14:paraId="13145CFA" w14:textId="77777777">
            <w:pPr>
              <w:rPr>
                <w:lang w:val="es-EC"/>
              </w:rPr>
            </w:pPr>
            <w:r w:rsidRPr="00B22B19">
              <w:rPr>
                <w:lang w:val="es-EC"/>
              </w:rPr>
              <w:t>1. Mesa inválida o no registrada: Sistema muestra “Mesa no válida / no encontrada” y solicita ingresar un número correcto.</w:t>
            </w:r>
            <w:r w:rsidRPr="00B22B19">
              <w:rPr>
                <w:lang w:val="es-EC"/>
              </w:rPr>
              <w:br/>
            </w:r>
            <w:r w:rsidRPr="00B22B19">
              <w:rPr>
                <w:lang w:val="es-EC"/>
              </w:rPr>
              <w:t>2. Pedido sin productos: Sistema muestra “Debe agregar al menos un producto al pedido” y no permite confirmar.</w:t>
            </w:r>
          </w:p>
        </w:tc>
      </w:tr>
      <w:tr w:rsidRPr="00B22B19" w:rsidR="00A35B29" w:rsidTr="497E4F63" w14:paraId="3DCE72CA" w14:textId="77777777">
        <w:trPr>
          <w:jc w:val="center"/>
        </w:trPr>
        <w:tc>
          <w:tcPr>
            <w:tcW w:w="4320" w:type="dxa"/>
            <w:tcMar/>
          </w:tcPr>
          <w:p w:rsidR="00A35B29" w:rsidRDefault="00A93A7E" w14:paraId="15E2EE5F" w14:textId="77777777">
            <w:r>
              <w:t>Comentarios</w:t>
            </w:r>
          </w:p>
        </w:tc>
        <w:tc>
          <w:tcPr>
            <w:tcW w:w="4320" w:type="dxa"/>
            <w:tcMar/>
          </w:tcPr>
          <w:p w:rsidRPr="00B22B19" w:rsidR="00A35B29" w:rsidRDefault="00A93A7E" w14:paraId="3DDF6264" w14:textId="77777777">
            <w:pPr>
              <w:rPr>
                <w:lang w:val="es-EC"/>
              </w:rPr>
            </w:pPr>
            <w:r w:rsidRPr="00B22B19">
              <w:rPr>
                <w:lang w:val="es-EC"/>
              </w:rPr>
              <w:t>Este caso de uso registra el pedido, pero el envío a cocina se realiza en el caso CU 1.2 Comunicar pedido a cocina.</w:t>
            </w:r>
          </w:p>
        </w:tc>
      </w:tr>
    </w:tbl>
    <w:p w:rsidRPr="00B22B19" w:rsidR="00A35B29" w:rsidRDefault="00A35B29" w14:paraId="34168EC5" w14:textId="77777777">
      <w:pPr>
        <w:rPr>
          <w:lang w:val="es-EC"/>
        </w:rPr>
      </w:pPr>
    </w:p>
    <w:p w:rsidRPr="00B22B19" w:rsidR="00A35B29" w:rsidRDefault="00A93A7E" w14:paraId="606FD7CF" w14:textId="77777777">
      <w:pPr>
        <w:pStyle w:val="Ttulo2"/>
        <w:rPr>
          <w:color w:val="auto"/>
        </w:rPr>
      </w:pPr>
      <w:r w:rsidRPr="00B22B19">
        <w:rPr>
          <w:color w:val="auto"/>
        </w:rPr>
        <w:t>CU 1.2 – Comunicar pedido a cocina</w:t>
      </w:r>
    </w:p>
    <w:tbl>
      <w:tblPr>
        <w:tblStyle w:val="Tablaconcuadrcula"/>
        <w:tblW w:w="0" w:type="auto"/>
        <w:jc w:val="center"/>
        <w:tblLook w:val="04A0" w:firstRow="1" w:lastRow="0" w:firstColumn="1" w:lastColumn="0" w:noHBand="0" w:noVBand="1"/>
      </w:tblPr>
      <w:tblGrid>
        <w:gridCol w:w="4315"/>
        <w:gridCol w:w="4315"/>
      </w:tblGrid>
      <w:tr w:rsidRPr="00B22B19" w:rsidR="00A35B29" w:rsidTr="497E4F63" w14:paraId="3E0E868A" w14:textId="77777777">
        <w:trPr>
          <w:jc w:val="center"/>
        </w:trPr>
        <w:tc>
          <w:tcPr>
            <w:tcW w:w="4320" w:type="dxa"/>
            <w:tcMar/>
          </w:tcPr>
          <w:p w:rsidR="00A35B29" w:rsidRDefault="00A93A7E" w14:paraId="3DB6FB8A" w14:textId="77777777">
            <w:r>
              <w:t>Nombre del Requerimiento</w:t>
            </w:r>
          </w:p>
        </w:tc>
        <w:tc>
          <w:tcPr>
            <w:tcW w:w="4320" w:type="dxa"/>
            <w:tcMar/>
          </w:tcPr>
          <w:p w:rsidRPr="00B22B19" w:rsidR="00A35B29" w:rsidRDefault="00A93A7E" w14:paraId="2FDCA0B8" w14:textId="77777777">
            <w:pPr>
              <w:rPr>
                <w:lang w:val="es-EC"/>
              </w:rPr>
            </w:pPr>
            <w:r w:rsidRPr="00B22B19">
              <w:rPr>
                <w:lang w:val="es-EC"/>
              </w:rPr>
              <w:t>CU 1.2 – Comunicar pedido a cocina</w:t>
            </w:r>
          </w:p>
        </w:tc>
      </w:tr>
      <w:tr w:rsidRPr="00B22B19" w:rsidR="00A35B29" w:rsidTr="497E4F63" w14:paraId="042A0265" w14:textId="77777777">
        <w:trPr>
          <w:jc w:val="center"/>
        </w:trPr>
        <w:tc>
          <w:tcPr>
            <w:tcW w:w="4320" w:type="dxa"/>
            <w:tcMar/>
          </w:tcPr>
          <w:p w:rsidR="00A35B29" w:rsidRDefault="00A93A7E" w14:paraId="4E4C31DA" w14:textId="77777777">
            <w:r>
              <w:t>Descripción</w:t>
            </w:r>
          </w:p>
        </w:tc>
        <w:tc>
          <w:tcPr>
            <w:tcW w:w="4320" w:type="dxa"/>
            <w:tcMar/>
          </w:tcPr>
          <w:p w:rsidRPr="00B22B19" w:rsidR="00A35B29" w:rsidRDefault="00A93A7E" w14:paraId="5C214A3E" w14:textId="77777777">
            <w:pPr>
              <w:rPr>
                <w:lang w:val="es-EC"/>
              </w:rPr>
            </w:pPr>
            <w:r w:rsidRPr="00B22B19">
              <w:rPr>
                <w:lang w:val="es-EC"/>
              </w:rPr>
              <w:t>Permite enviar un pedido previamente registrado al módulo de cocina, para que el cocinero lo visualice en la lista de pedidos pendientes y pueda iniciar su preparación.</w:t>
            </w:r>
          </w:p>
        </w:tc>
      </w:tr>
      <w:tr w:rsidRPr="00B22B19" w:rsidR="00A35B29" w:rsidTr="497E4F63" w14:paraId="2BD268AC" w14:textId="77777777">
        <w:trPr>
          <w:jc w:val="center"/>
        </w:trPr>
        <w:tc>
          <w:tcPr>
            <w:tcW w:w="4320" w:type="dxa"/>
            <w:tcMar/>
          </w:tcPr>
          <w:p w:rsidR="00A35B29" w:rsidRDefault="00A93A7E" w14:paraId="5AAA964F" w14:textId="77777777">
            <w:r>
              <w:t>Precondición</w:t>
            </w:r>
          </w:p>
        </w:tc>
        <w:tc>
          <w:tcPr>
            <w:tcW w:w="4320" w:type="dxa"/>
            <w:tcMar/>
          </w:tcPr>
          <w:p w:rsidRPr="00B22B19" w:rsidR="00A35B29" w:rsidP="497E4F63" w:rsidRDefault="00A93A7E" w14:paraId="21950603" w14:textId="2E0F5E32">
            <w:pPr>
              <w:pStyle w:val="Prrafodelista"/>
              <w:numPr>
                <w:ilvl w:val="0"/>
                <w:numId w:val="12"/>
              </w:numPr>
              <w:rPr>
                <w:lang w:val="es-EC"/>
              </w:rPr>
            </w:pPr>
            <w:r w:rsidRPr="497E4F63" w:rsidR="00A93A7E">
              <w:rPr>
                <w:lang w:val="es-EC"/>
              </w:rPr>
              <w:t>Existe un pedido registrado con estado “pendiente”. El sistema tiene habilitado el módulo/lista de pedidos en cocina.</w:t>
            </w:r>
          </w:p>
          <w:p w:rsidRPr="00B22B19" w:rsidR="00A35B29" w:rsidP="497E4F63" w:rsidRDefault="00A93A7E" w14:paraId="5D5548B0" w14:textId="77689708">
            <w:pPr>
              <w:pStyle w:val="Prrafodelista"/>
              <w:numPr>
                <w:ilvl w:val="0"/>
                <w:numId w:val="12"/>
              </w:numPr>
              <w:rPr>
                <w:lang w:val="es-EC"/>
              </w:rPr>
            </w:pPr>
            <w:r w:rsidRPr="497E4F63" w:rsidR="71EBF798">
              <w:rPr>
                <w:noProof w:val="0"/>
                <w:lang w:val="es-EC"/>
              </w:rPr>
              <w:t>El cocinero se encuentra autenticado en el sistema.</w:t>
            </w:r>
          </w:p>
        </w:tc>
      </w:tr>
      <w:tr w:rsidRPr="00B22B19" w:rsidR="00A35B29" w:rsidTr="497E4F63" w14:paraId="281E6F25" w14:textId="77777777">
        <w:trPr>
          <w:jc w:val="center"/>
        </w:trPr>
        <w:tc>
          <w:tcPr>
            <w:tcW w:w="4320" w:type="dxa"/>
            <w:tcMar/>
          </w:tcPr>
          <w:p w:rsidR="00A35B29" w:rsidRDefault="00A93A7E" w14:paraId="42065511" w14:textId="77777777">
            <w:r>
              <w:t>Secuencia normal</w:t>
            </w:r>
          </w:p>
        </w:tc>
        <w:tc>
          <w:tcPr>
            <w:tcW w:w="4320" w:type="dxa"/>
            <w:tcMar/>
          </w:tcPr>
          <w:p w:rsidRPr="00B22B19" w:rsidR="00A35B29" w:rsidRDefault="00A93A7E" w14:paraId="07FA4B11" w14:textId="5D81782C">
            <w:pPr>
              <w:rPr>
                <w:lang w:val="es-EC"/>
              </w:rPr>
            </w:pPr>
            <w:r w:rsidRPr="00B22B19">
              <w:rPr>
                <w:lang w:val="es-EC"/>
              </w:rPr>
              <w:t>1. Actor (Mesero / Operador / Cliente): Selecciona la opción “Enviar pedido a cocina” o confirma el envío al finalizar el registro.</w:t>
            </w:r>
            <w:r w:rsidRPr="00B22B19">
              <w:rPr>
                <w:lang w:val="es-EC"/>
              </w:rPr>
              <w:br/>
            </w:r>
            <w:r w:rsidRPr="00B22B19">
              <w:rPr>
                <w:lang w:val="es-EC"/>
              </w:rPr>
              <w:t>2. Sistema: Valida que el pedido exista y que tenga productos registrados.</w:t>
            </w:r>
            <w:r w:rsidRPr="00B22B19">
              <w:rPr>
                <w:lang w:val="es-EC"/>
              </w:rPr>
              <w:br/>
            </w:r>
            <w:r w:rsidRPr="00B22B19">
              <w:rPr>
                <w:lang w:val="es-EC"/>
              </w:rPr>
              <w:t>3. Sistema: Envía el pedido al módulo de cocina y lo agrega a la lista de pedidos pendientes.</w:t>
            </w:r>
            <w:r w:rsidRPr="00B22B19">
              <w:rPr>
                <w:lang w:val="es-EC"/>
              </w:rPr>
              <w:br/>
            </w:r>
            <w:r w:rsidRPr="00B22B19">
              <w:rPr>
                <w:lang w:val="es-EC"/>
              </w:rPr>
              <w:t>4. Sistema: Muestra confirmación “Pedido enviado a cocina”.</w:t>
            </w:r>
            <w:r w:rsidRPr="00B22B19">
              <w:rPr>
                <w:lang w:val="es-EC"/>
              </w:rPr>
              <w:br/>
            </w:r>
            <w:r w:rsidRPr="00B22B19">
              <w:rPr>
                <w:lang w:val="es-EC"/>
              </w:rPr>
              <w:t>5. Actor (Cocinero): Accede a</w:t>
            </w:r>
            <w:r w:rsidR="0066743B">
              <w:rPr>
                <w:lang w:val="es-EC"/>
              </w:rPr>
              <w:t xml:space="preserve">l sistema al apartado de </w:t>
            </w:r>
            <w:r w:rsidRPr="00B22B19">
              <w:rPr>
                <w:lang w:val="es-EC"/>
              </w:rPr>
              <w:t>lista de pedidos pendientes en cocina.</w:t>
            </w:r>
            <w:r w:rsidRPr="00B22B19">
              <w:rPr>
                <w:lang w:val="es-EC"/>
              </w:rPr>
              <w:br/>
            </w:r>
            <w:r w:rsidRPr="00B22B19">
              <w:rPr>
                <w:lang w:val="es-EC"/>
              </w:rPr>
              <w:t>6. Sistema: Muestra el pedido recibido con detalle (mesa o referencia, productos, cantidades y observaciones).</w:t>
            </w:r>
          </w:p>
        </w:tc>
      </w:tr>
      <w:tr w:rsidRPr="00B22B19" w:rsidR="00A35B29" w:rsidTr="497E4F63" w14:paraId="7EA852E3" w14:textId="77777777">
        <w:trPr>
          <w:jc w:val="center"/>
        </w:trPr>
        <w:tc>
          <w:tcPr>
            <w:tcW w:w="4320" w:type="dxa"/>
            <w:tcMar/>
          </w:tcPr>
          <w:p w:rsidR="00A35B29" w:rsidRDefault="00A93A7E" w14:paraId="329A991D" w14:textId="77777777">
            <w:r>
              <w:t>Postcondición</w:t>
            </w:r>
          </w:p>
        </w:tc>
        <w:tc>
          <w:tcPr>
            <w:tcW w:w="4320" w:type="dxa"/>
            <w:tcMar/>
          </w:tcPr>
          <w:p w:rsidRPr="00B22B19" w:rsidR="00A35B29" w:rsidRDefault="00A93A7E" w14:paraId="6FF0A9A0" w14:textId="77777777">
            <w:pPr>
              <w:rPr>
                <w:lang w:val="es-EC"/>
              </w:rPr>
            </w:pPr>
            <w:r w:rsidRPr="00B22B19">
              <w:rPr>
                <w:lang w:val="es-EC"/>
              </w:rPr>
              <w:t>El pedido queda disponible en cocina para su preparación en la lista de pedidos pendientes.</w:t>
            </w:r>
          </w:p>
        </w:tc>
      </w:tr>
      <w:tr w:rsidRPr="00B22B19" w:rsidR="00A35B29" w:rsidTr="497E4F63" w14:paraId="26FA0058" w14:textId="77777777">
        <w:trPr>
          <w:jc w:val="center"/>
        </w:trPr>
        <w:tc>
          <w:tcPr>
            <w:tcW w:w="4320" w:type="dxa"/>
            <w:tcMar/>
          </w:tcPr>
          <w:p w:rsidR="00A35B29" w:rsidRDefault="00A93A7E" w14:paraId="1A80C0BC" w14:textId="77777777">
            <w:r>
              <w:t>Excepciones</w:t>
            </w:r>
          </w:p>
        </w:tc>
        <w:tc>
          <w:tcPr>
            <w:tcW w:w="4320" w:type="dxa"/>
            <w:tcMar/>
          </w:tcPr>
          <w:p w:rsidRPr="00B22B19" w:rsidR="00A35B29" w:rsidRDefault="00A93A7E" w14:paraId="586E9FEC" w14:textId="77777777">
            <w:pPr>
              <w:rPr>
                <w:lang w:val="es-EC"/>
              </w:rPr>
            </w:pPr>
            <w:r w:rsidRPr="00B22B19">
              <w:rPr>
                <w:lang w:val="es-EC"/>
              </w:rPr>
              <w:t>1. Pedido no encontrado: Sistema muestra “No se pudo enviar: pedido no encontrado”.</w:t>
            </w:r>
            <w:r w:rsidRPr="00B22B19">
              <w:rPr>
                <w:lang w:val="es-EC"/>
              </w:rPr>
              <w:br/>
            </w:r>
            <w:r w:rsidRPr="00B22B19">
              <w:rPr>
                <w:lang w:val="es-EC"/>
              </w:rPr>
              <w:t>2. Pedido incompleto (sin productos): Sistema muestra “No se puede enviar un pedido vacío”.</w:t>
            </w:r>
          </w:p>
        </w:tc>
      </w:tr>
      <w:tr w:rsidRPr="00B22B19" w:rsidR="00A35B29" w:rsidTr="497E4F63" w14:paraId="4DEF1815" w14:textId="77777777">
        <w:trPr>
          <w:jc w:val="center"/>
        </w:trPr>
        <w:tc>
          <w:tcPr>
            <w:tcW w:w="4320" w:type="dxa"/>
            <w:tcMar/>
          </w:tcPr>
          <w:p w:rsidR="00A35B29" w:rsidRDefault="00A93A7E" w14:paraId="5FEC011D" w14:textId="77777777">
            <w:r>
              <w:t>Comentarios</w:t>
            </w:r>
          </w:p>
        </w:tc>
        <w:tc>
          <w:tcPr>
            <w:tcW w:w="4320" w:type="dxa"/>
            <w:tcMar/>
          </w:tcPr>
          <w:p w:rsidRPr="00B22B19" w:rsidR="00A35B29" w:rsidRDefault="00A93A7E" w14:paraId="7BF3AADF" w14:textId="77777777">
            <w:pPr>
              <w:rPr>
                <w:lang w:val="es-EC"/>
              </w:rPr>
            </w:pPr>
            <w:r w:rsidRPr="00B22B19">
              <w:rPr>
                <w:lang w:val="es-EC"/>
              </w:rPr>
              <w:t>Este caso de uso se reutiliza desde los procesos de pedido por mesa, telefónico y QR.</w:t>
            </w:r>
          </w:p>
        </w:tc>
      </w:tr>
    </w:tbl>
    <w:p w:rsidR="00A35B29" w:rsidRDefault="00A35B29" w14:paraId="687BCD32" w14:textId="7E113A82">
      <w:pPr>
        <w:rPr>
          <w:lang w:val="es-EC"/>
        </w:rPr>
      </w:pPr>
    </w:p>
    <w:p w:rsidR="00B22B19" w:rsidRDefault="00B22B19" w14:paraId="6CFD4D4B" w14:textId="1157D459">
      <w:pPr>
        <w:rPr>
          <w:lang w:val="es-EC"/>
        </w:rPr>
      </w:pPr>
    </w:p>
    <w:p w:rsidR="00B22B19" w:rsidRDefault="00B22B19" w14:paraId="1386AD99" w14:textId="717A246F">
      <w:pPr>
        <w:rPr>
          <w:lang w:val="es-EC"/>
        </w:rPr>
      </w:pPr>
      <w:r>
        <w:rPr>
          <w:noProof/>
          <w:lang w:val="es-EC"/>
        </w:rPr>
        <w:drawing>
          <wp:anchor distT="0" distB="0" distL="114300" distR="114300" simplePos="0" relativeHeight="251654144" behindDoc="0" locked="0" layoutInCell="1" allowOverlap="1" wp14:anchorId="3E2E9B49" wp14:editId="7AD0E70D">
            <wp:simplePos x="0" y="0"/>
            <wp:positionH relativeFrom="column">
              <wp:posOffset>1219200</wp:posOffset>
            </wp:positionH>
            <wp:positionV relativeFrom="paragraph">
              <wp:posOffset>85725</wp:posOffset>
            </wp:positionV>
            <wp:extent cx="3133725" cy="3686175"/>
            <wp:effectExtent l="0" t="0" r="9525" b="9525"/>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33725" cy="36861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22B19" w:rsidRDefault="00B22B19" w14:paraId="15B98A7F" w14:textId="47E4BFF5">
      <w:pPr>
        <w:rPr>
          <w:lang w:val="es-EC"/>
        </w:rPr>
      </w:pPr>
    </w:p>
    <w:p w:rsidR="00B22B19" w:rsidRDefault="00B22B19" w14:paraId="2BA07A56" w14:textId="3C4A40B7">
      <w:pPr>
        <w:rPr>
          <w:lang w:val="es-EC"/>
        </w:rPr>
      </w:pPr>
    </w:p>
    <w:p w:rsidR="00B22B19" w:rsidRDefault="00B22B19" w14:paraId="05C3133A" w14:textId="426FB22C">
      <w:pPr>
        <w:rPr>
          <w:lang w:val="es-EC"/>
        </w:rPr>
      </w:pPr>
    </w:p>
    <w:p w:rsidR="00B22B19" w:rsidRDefault="00B22B19" w14:paraId="521312D5" w14:textId="629AF6AE">
      <w:pPr>
        <w:rPr>
          <w:lang w:val="es-EC"/>
        </w:rPr>
      </w:pPr>
    </w:p>
    <w:p w:rsidR="00B22B19" w:rsidRDefault="00B22B19" w14:paraId="6DF64E92" w14:textId="1D311D52">
      <w:pPr>
        <w:rPr>
          <w:lang w:val="es-EC"/>
        </w:rPr>
      </w:pPr>
    </w:p>
    <w:p w:rsidR="00B22B19" w:rsidRDefault="00B22B19" w14:paraId="003E8405" w14:textId="795B7440">
      <w:pPr>
        <w:rPr>
          <w:lang w:val="es-EC"/>
        </w:rPr>
      </w:pPr>
    </w:p>
    <w:p w:rsidR="00B22B19" w:rsidRDefault="00B22B19" w14:paraId="4487C38C" w14:textId="2765A34F">
      <w:pPr>
        <w:rPr>
          <w:lang w:val="es-EC"/>
        </w:rPr>
      </w:pPr>
    </w:p>
    <w:p w:rsidR="00B22B19" w:rsidRDefault="00B22B19" w14:paraId="0136D230" w14:textId="2F2A2FAA">
      <w:pPr>
        <w:rPr>
          <w:lang w:val="es-EC"/>
        </w:rPr>
      </w:pPr>
    </w:p>
    <w:p w:rsidR="00B22B19" w:rsidRDefault="00B22B19" w14:paraId="00735764" w14:textId="63EC5302">
      <w:pPr>
        <w:rPr>
          <w:lang w:val="es-EC"/>
        </w:rPr>
      </w:pPr>
    </w:p>
    <w:p w:rsidR="00B22B19" w:rsidRDefault="00B22B19" w14:paraId="7C395458" w14:textId="77777777">
      <w:pPr>
        <w:rPr>
          <w:lang w:val="es-EC"/>
        </w:rPr>
      </w:pPr>
    </w:p>
    <w:p w:rsidRPr="00B22B19" w:rsidR="00B22B19" w:rsidRDefault="00B22B19" w14:paraId="2FF26E02" w14:textId="5E43ED29">
      <w:pPr>
        <w:rPr>
          <w:lang w:val="es-EC"/>
        </w:rPr>
      </w:pPr>
    </w:p>
    <w:p w:rsidRPr="00B22B19" w:rsidR="00A35B29" w:rsidRDefault="00A93A7E" w14:paraId="707BE2C2" w14:textId="77777777">
      <w:pPr>
        <w:pStyle w:val="Ttulo2"/>
        <w:rPr>
          <w:color w:val="auto"/>
        </w:rPr>
      </w:pPr>
      <w:r w:rsidRPr="00B22B19">
        <w:rPr>
          <w:color w:val="auto"/>
        </w:rPr>
        <w:t>CU 2.1 – Registrar pedido telefónico</w:t>
      </w:r>
    </w:p>
    <w:tbl>
      <w:tblPr>
        <w:tblStyle w:val="Tablaconcuadrcula"/>
        <w:tblW w:w="0" w:type="auto"/>
        <w:jc w:val="center"/>
        <w:tblLook w:val="04A0" w:firstRow="1" w:lastRow="0" w:firstColumn="1" w:lastColumn="0" w:noHBand="0" w:noVBand="1"/>
      </w:tblPr>
      <w:tblGrid>
        <w:gridCol w:w="4315"/>
        <w:gridCol w:w="4315"/>
      </w:tblGrid>
      <w:tr w:rsidR="00A35B29" w:rsidTr="497E4F63" w14:paraId="215D388C" w14:textId="77777777">
        <w:trPr>
          <w:jc w:val="center"/>
        </w:trPr>
        <w:tc>
          <w:tcPr>
            <w:tcW w:w="4320" w:type="dxa"/>
            <w:tcMar/>
          </w:tcPr>
          <w:p w:rsidR="00A35B29" w:rsidRDefault="00A93A7E" w14:paraId="5BB72662" w14:textId="77777777">
            <w:r>
              <w:t>Nombre del Requerimiento</w:t>
            </w:r>
          </w:p>
        </w:tc>
        <w:tc>
          <w:tcPr>
            <w:tcW w:w="4320" w:type="dxa"/>
            <w:tcMar/>
          </w:tcPr>
          <w:p w:rsidR="00A35B29" w:rsidRDefault="00A93A7E" w14:paraId="1C486BD3" w14:textId="77777777">
            <w:r>
              <w:t>CU 2.1 – Registrar pedido telefónico</w:t>
            </w:r>
          </w:p>
        </w:tc>
      </w:tr>
      <w:tr w:rsidRPr="00B22B19" w:rsidR="00A35B29" w:rsidTr="497E4F63" w14:paraId="1C16FD52" w14:textId="77777777">
        <w:trPr>
          <w:jc w:val="center"/>
        </w:trPr>
        <w:tc>
          <w:tcPr>
            <w:tcW w:w="4320" w:type="dxa"/>
            <w:tcMar/>
          </w:tcPr>
          <w:p w:rsidR="00A35B29" w:rsidRDefault="00A93A7E" w14:paraId="104F23DC" w14:textId="77777777">
            <w:r>
              <w:t>Descripción</w:t>
            </w:r>
          </w:p>
        </w:tc>
        <w:tc>
          <w:tcPr>
            <w:tcW w:w="4320" w:type="dxa"/>
            <w:tcMar/>
          </w:tcPr>
          <w:p w:rsidRPr="00B22B19" w:rsidR="00A35B29" w:rsidRDefault="00A93A7E" w14:paraId="471F6FF6" w14:textId="77777777">
            <w:pPr>
              <w:rPr>
                <w:lang w:val="es-EC"/>
              </w:rPr>
            </w:pPr>
            <w:r w:rsidRPr="00B22B19">
              <w:rPr>
                <w:lang w:val="es-EC"/>
              </w:rPr>
              <w:t>Permite al operador registrar en el sistema un pedido solicitado por teléfono, ingresando productos, cantidades y datos necesarios del cliente para contacto y entrega (si aplica).</w:t>
            </w:r>
          </w:p>
        </w:tc>
      </w:tr>
      <w:tr w:rsidRPr="00B22B19" w:rsidR="00A35B29" w:rsidTr="497E4F63" w14:paraId="1102F3C3" w14:textId="77777777">
        <w:trPr>
          <w:jc w:val="center"/>
        </w:trPr>
        <w:tc>
          <w:tcPr>
            <w:tcW w:w="4320" w:type="dxa"/>
            <w:tcMar/>
          </w:tcPr>
          <w:p w:rsidR="00A35B29" w:rsidRDefault="00A93A7E" w14:paraId="3900FB2C" w14:textId="77777777">
            <w:r>
              <w:t>Precondición</w:t>
            </w:r>
          </w:p>
        </w:tc>
        <w:tc>
          <w:tcPr>
            <w:tcW w:w="4320" w:type="dxa"/>
            <w:tcMar/>
          </w:tcPr>
          <w:p w:rsidRPr="00B22B19" w:rsidR="00A35B29" w:rsidP="497E4F63" w:rsidRDefault="00A93A7E" w14:paraId="5554024A" w14:textId="096309E5">
            <w:pPr>
              <w:pStyle w:val="Prrafodelista"/>
              <w:numPr>
                <w:ilvl w:val="0"/>
                <w:numId w:val="13"/>
              </w:numPr>
              <w:rPr>
                <w:lang w:val="es-EC"/>
              </w:rPr>
            </w:pPr>
            <w:r w:rsidRPr="497E4F63" w:rsidR="31748B6B">
              <w:rPr>
                <w:noProof w:val="0"/>
                <w:lang w:val="es-EC"/>
              </w:rPr>
              <w:t>El operaador se encuentra autenticado en el sistema.</w:t>
            </w:r>
          </w:p>
          <w:p w:rsidRPr="00B22B19" w:rsidR="00A35B29" w:rsidP="497E4F63" w:rsidRDefault="00A93A7E" w14:paraId="3C7E5D50" w14:textId="1C4A3947">
            <w:pPr>
              <w:pStyle w:val="Prrafodelista"/>
              <w:numPr>
                <w:ilvl w:val="0"/>
                <w:numId w:val="13"/>
              </w:numPr>
              <w:rPr>
                <w:lang w:val="es-EC"/>
              </w:rPr>
            </w:pPr>
            <w:r w:rsidRPr="497E4F63" w:rsidR="00A93A7E">
              <w:rPr>
                <w:lang w:val="es-EC"/>
              </w:rPr>
              <w:t>El operador tiene acceso al sistema para registrar pedidos.</w:t>
            </w:r>
          </w:p>
          <w:p w:rsidRPr="00B22B19" w:rsidR="00A35B29" w:rsidP="497E4F63" w:rsidRDefault="00A93A7E" w14:paraId="75B08C4A" w14:textId="73ABE146">
            <w:pPr>
              <w:pStyle w:val="Prrafodelista"/>
              <w:numPr>
                <w:ilvl w:val="0"/>
                <w:numId w:val="13"/>
              </w:numPr>
              <w:rPr>
                <w:lang w:val="es-EC"/>
              </w:rPr>
            </w:pPr>
            <w:r w:rsidRPr="497E4F63" w:rsidR="00A93A7E">
              <w:rPr>
                <w:lang w:val="es-EC"/>
              </w:rPr>
              <w:t>Existe al menos un producto disponible en el menú.</w:t>
            </w:r>
          </w:p>
        </w:tc>
      </w:tr>
      <w:tr w:rsidRPr="00B22B19" w:rsidR="00A35B29" w:rsidTr="497E4F63" w14:paraId="79F5FCDA" w14:textId="77777777">
        <w:trPr>
          <w:jc w:val="center"/>
        </w:trPr>
        <w:tc>
          <w:tcPr>
            <w:tcW w:w="4320" w:type="dxa"/>
            <w:tcMar/>
          </w:tcPr>
          <w:p w:rsidR="00A35B29" w:rsidRDefault="00A93A7E" w14:paraId="394E4380" w14:textId="77777777">
            <w:r>
              <w:t>Secuencia normal</w:t>
            </w:r>
          </w:p>
        </w:tc>
        <w:tc>
          <w:tcPr>
            <w:tcW w:w="4320" w:type="dxa"/>
            <w:tcMar/>
          </w:tcPr>
          <w:p w:rsidR="00FE1724" w:rsidRDefault="00A93A7E" w14:paraId="4A11C919" w14:textId="7CF20217">
            <w:pPr>
              <w:rPr>
                <w:lang w:val="es-EC"/>
              </w:rPr>
            </w:pPr>
            <w:r w:rsidRPr="00B22B19">
              <w:rPr>
                <w:lang w:val="es-EC"/>
              </w:rPr>
              <w:t xml:space="preserve">1. </w:t>
            </w:r>
            <w:r w:rsidR="00FE1724">
              <w:rPr>
                <w:lang w:val="es-EC"/>
              </w:rPr>
              <w:t>A</w:t>
            </w:r>
            <w:r w:rsidR="000B40B9">
              <w:rPr>
                <w:lang w:val="es-EC"/>
              </w:rPr>
              <w:t>ct</w:t>
            </w:r>
            <w:r w:rsidR="00FE1724">
              <w:rPr>
                <w:lang w:val="es-EC"/>
              </w:rPr>
              <w:t xml:space="preserve">or(Cliente) : </w:t>
            </w:r>
            <w:r w:rsidR="000B40B9">
              <w:rPr>
                <w:lang w:val="es-EC"/>
              </w:rPr>
              <w:t>Realiza una llamada al restaurante y solicita realizar un pedido</w:t>
            </w:r>
          </w:p>
          <w:p w:rsidR="00864F20" w:rsidRDefault="00FE1724" w14:paraId="61258F91" w14:textId="54000630">
            <w:pPr>
              <w:rPr>
                <w:lang w:val="es-EC"/>
              </w:rPr>
            </w:pPr>
            <w:r>
              <w:rPr>
                <w:lang w:val="es-EC"/>
              </w:rPr>
              <w:t>2.</w:t>
            </w:r>
            <w:r w:rsidRPr="00B22B19" w:rsidR="00A93A7E">
              <w:rPr>
                <w:lang w:val="es-EC"/>
              </w:rPr>
              <w:t>Actor (Operador): Selecciona la opción “Registrar pedido telefónico”.</w:t>
            </w:r>
            <w:r w:rsidRPr="00B22B19" w:rsidR="00A93A7E">
              <w:rPr>
                <w:lang w:val="es-EC"/>
              </w:rPr>
              <w:br/>
            </w:r>
            <w:r w:rsidR="00652CA4">
              <w:rPr>
                <w:lang w:val="es-EC"/>
              </w:rPr>
              <w:t xml:space="preserve">3. </w:t>
            </w:r>
            <w:r w:rsidRPr="00B22B19" w:rsidR="00A93A7E">
              <w:rPr>
                <w:lang w:val="es-EC"/>
              </w:rPr>
              <w:t>Sistema: Muestra formulario de registro de pedido telefónico.</w:t>
            </w:r>
          </w:p>
          <w:p w:rsidR="0078595A" w:rsidRDefault="00652CA4" w14:paraId="26AFBFF2" w14:textId="79A6D1CA">
            <w:pPr>
              <w:rPr>
                <w:lang w:val="es-EC"/>
              </w:rPr>
            </w:pPr>
            <w:r>
              <w:rPr>
                <w:lang w:val="es-EC"/>
              </w:rPr>
              <w:t>4</w:t>
            </w:r>
            <w:r w:rsidR="003B722A">
              <w:rPr>
                <w:lang w:val="es-EC"/>
              </w:rPr>
              <w:t>. Actor(</w:t>
            </w:r>
            <w:r w:rsidR="00FE1724">
              <w:rPr>
                <w:lang w:val="es-EC"/>
              </w:rPr>
              <w:t>Operador</w:t>
            </w:r>
            <w:r w:rsidR="003B722A">
              <w:rPr>
                <w:lang w:val="es-EC"/>
              </w:rPr>
              <w:t xml:space="preserve">) : </w:t>
            </w:r>
            <w:r w:rsidR="008C1164">
              <w:rPr>
                <w:lang w:val="es-EC"/>
              </w:rPr>
              <w:t xml:space="preserve">solicita los datos al cliente (nombre, teléfono y dirección) </w:t>
            </w:r>
            <w:r w:rsidRPr="00B22B19" w:rsidR="00A93A7E">
              <w:rPr>
                <w:lang w:val="es-EC"/>
              </w:rPr>
              <w:br/>
            </w:r>
            <w:r>
              <w:rPr>
                <w:lang w:val="es-EC"/>
              </w:rPr>
              <w:t>5</w:t>
            </w:r>
            <w:r w:rsidRPr="00B22B19" w:rsidR="00A93A7E">
              <w:rPr>
                <w:lang w:val="es-EC"/>
              </w:rPr>
              <w:t>. Actor (Operador): Ingresa datos del cliente para contacto</w:t>
            </w:r>
            <w:r w:rsidRPr="00B22B19" w:rsidR="00A93A7E">
              <w:rPr>
                <w:lang w:val="es-EC"/>
              </w:rPr>
              <w:br/>
            </w:r>
            <w:r w:rsidR="00C20CD6">
              <w:rPr>
                <w:lang w:val="es-EC"/>
              </w:rPr>
              <w:t>6</w:t>
            </w:r>
            <w:r w:rsidRPr="00B22B19" w:rsidR="00A93A7E">
              <w:rPr>
                <w:lang w:val="es-EC"/>
              </w:rPr>
              <w:t>. Sistema: Registra los datos de contacto y muestra lista de productos disponibles.</w:t>
            </w:r>
          </w:p>
          <w:p w:rsidR="00E3392E" w:rsidRDefault="00C20CD6" w14:paraId="131E64E2" w14:textId="02016F00">
            <w:pPr>
              <w:rPr>
                <w:lang w:val="es-EC"/>
              </w:rPr>
            </w:pPr>
            <w:r>
              <w:rPr>
                <w:lang w:val="es-EC"/>
              </w:rPr>
              <w:t>7</w:t>
            </w:r>
            <w:r w:rsidR="0078595A">
              <w:rPr>
                <w:lang w:val="es-EC"/>
              </w:rPr>
              <w:t>. Actor(</w:t>
            </w:r>
            <w:r w:rsidR="004436C7">
              <w:rPr>
                <w:lang w:val="es-EC"/>
              </w:rPr>
              <w:t>Operador) : informa del menú disponible al cliente</w:t>
            </w:r>
            <w:r w:rsidR="00E56EC0">
              <w:rPr>
                <w:lang w:val="es-EC"/>
              </w:rPr>
              <w:t xml:space="preserve">, así como las promociones y precios. </w:t>
            </w:r>
          </w:p>
          <w:p w:rsidR="00F9586E" w:rsidRDefault="00C20CD6" w14:paraId="75CB7254" w14:textId="40CA6128">
            <w:pPr>
              <w:rPr>
                <w:lang w:val="es-EC"/>
              </w:rPr>
            </w:pPr>
            <w:r>
              <w:rPr>
                <w:lang w:val="es-EC"/>
              </w:rPr>
              <w:t>8</w:t>
            </w:r>
            <w:r w:rsidR="00E3392E">
              <w:rPr>
                <w:lang w:val="es-EC"/>
              </w:rPr>
              <w:t xml:space="preserve">.Actor(Cliente): Informa al operador </w:t>
            </w:r>
            <w:r w:rsidR="00AF1603">
              <w:rPr>
                <w:lang w:val="es-EC"/>
              </w:rPr>
              <w:t>al menos un producto para realizar su pedido</w:t>
            </w:r>
            <w:r w:rsidRPr="00B22B19" w:rsidR="00A93A7E">
              <w:rPr>
                <w:lang w:val="es-EC"/>
              </w:rPr>
              <w:br/>
            </w:r>
            <w:r>
              <w:rPr>
                <w:lang w:val="es-EC"/>
              </w:rPr>
              <w:t>9.</w:t>
            </w:r>
            <w:r w:rsidRPr="00B22B19" w:rsidR="00A93A7E">
              <w:rPr>
                <w:lang w:val="es-EC"/>
              </w:rPr>
              <w:t xml:space="preserve">Actor (Operador): Selecciona </w:t>
            </w:r>
            <w:r w:rsidR="00F9586E">
              <w:rPr>
                <w:lang w:val="es-EC"/>
              </w:rPr>
              <w:t>el</w:t>
            </w:r>
            <w:r w:rsidRPr="00B22B19" w:rsidR="00A93A7E">
              <w:rPr>
                <w:lang w:val="es-EC"/>
              </w:rPr>
              <w:t xml:space="preserve"> producto e ingresa cantidad solicitada.</w:t>
            </w:r>
            <w:r w:rsidRPr="00B22B19" w:rsidR="00A93A7E">
              <w:rPr>
                <w:lang w:val="es-EC"/>
              </w:rPr>
              <w:br/>
            </w:r>
            <w:r w:rsidR="0076747E">
              <w:rPr>
                <w:lang w:val="es-EC"/>
              </w:rPr>
              <w:t>10</w:t>
            </w:r>
            <w:r w:rsidRPr="00B22B19" w:rsidR="00A93A7E">
              <w:rPr>
                <w:lang w:val="es-EC"/>
              </w:rPr>
              <w:t>. Sistema: Agrega el producto al detalle del pedido y muestra el resumen.</w:t>
            </w:r>
            <w:r w:rsidRPr="00B22B19" w:rsidR="00A93A7E">
              <w:rPr>
                <w:lang w:val="es-EC"/>
              </w:rPr>
              <w:br/>
            </w:r>
            <w:r w:rsidR="0076747E">
              <w:rPr>
                <w:lang w:val="es-EC"/>
              </w:rPr>
              <w:t>11</w:t>
            </w:r>
            <w:r w:rsidRPr="00B22B19" w:rsidR="00A93A7E">
              <w:rPr>
                <w:lang w:val="es-EC"/>
              </w:rPr>
              <w:t>. Actor (Operador): Repite hasta completar el pedido.</w:t>
            </w:r>
          </w:p>
          <w:p w:rsidR="00E9641E" w:rsidRDefault="0076747E" w14:paraId="0E2D626F" w14:textId="13DD719D">
            <w:pPr>
              <w:rPr>
                <w:lang w:val="es-EC"/>
              </w:rPr>
            </w:pPr>
            <w:r>
              <w:rPr>
                <w:lang w:val="es-EC"/>
              </w:rPr>
              <w:t>12</w:t>
            </w:r>
            <w:r w:rsidR="00F9586E">
              <w:rPr>
                <w:lang w:val="es-EC"/>
              </w:rPr>
              <w:t>. Actor (Operador): pregunta al cliente si desea agregar alguna observación (alimentaria, de alergia</w:t>
            </w:r>
            <w:r w:rsidR="00E9641E">
              <w:rPr>
                <w:lang w:val="es-EC"/>
              </w:rPr>
              <w:t xml:space="preserve">) </w:t>
            </w:r>
          </w:p>
          <w:p w:rsidR="00AC04E8" w:rsidRDefault="0076747E" w14:paraId="58221C70" w14:textId="1BC6707F">
            <w:pPr>
              <w:rPr>
                <w:lang w:val="es-EC"/>
              </w:rPr>
            </w:pPr>
            <w:r>
              <w:rPr>
                <w:lang w:val="es-EC"/>
              </w:rPr>
              <w:t>13</w:t>
            </w:r>
            <w:r w:rsidR="00E9641E">
              <w:rPr>
                <w:lang w:val="es-EC"/>
              </w:rPr>
              <w:t xml:space="preserve">. Actor(Cliente) : </w:t>
            </w:r>
            <w:r w:rsidR="005056FE">
              <w:rPr>
                <w:lang w:val="es-EC"/>
              </w:rPr>
              <w:t>In</w:t>
            </w:r>
            <w:r w:rsidR="00E9641E">
              <w:rPr>
                <w:lang w:val="es-EC"/>
              </w:rPr>
              <w:t>formar</w:t>
            </w:r>
            <w:r w:rsidR="005056FE">
              <w:rPr>
                <w:lang w:val="es-EC"/>
              </w:rPr>
              <w:t xml:space="preserve"> al operador </w:t>
            </w:r>
            <w:r w:rsidR="00E9641E">
              <w:rPr>
                <w:lang w:val="es-EC"/>
              </w:rPr>
              <w:t>si lo desea como si no</w:t>
            </w:r>
            <w:r w:rsidR="005056FE">
              <w:rPr>
                <w:lang w:val="es-EC"/>
              </w:rPr>
              <w:t xml:space="preserve">. </w:t>
            </w:r>
            <w:r w:rsidRPr="00B22B19" w:rsidR="00A93A7E">
              <w:rPr>
                <w:lang w:val="es-EC"/>
              </w:rPr>
              <w:br/>
            </w:r>
            <w:r>
              <w:rPr>
                <w:lang w:val="es-EC"/>
              </w:rPr>
              <w:t>14.</w:t>
            </w:r>
            <w:r w:rsidRPr="00B22B19" w:rsidR="00A93A7E">
              <w:rPr>
                <w:lang w:val="es-EC"/>
              </w:rPr>
              <w:t xml:space="preserve">Actor (Operador): Ingresa observaciones </w:t>
            </w:r>
            <w:r w:rsidR="005056FE">
              <w:rPr>
                <w:lang w:val="es-EC"/>
              </w:rPr>
              <w:t>de ser el caso</w:t>
            </w:r>
            <w:r w:rsidRPr="00B22B19" w:rsidR="00A93A7E">
              <w:rPr>
                <w:lang w:val="es-EC"/>
              </w:rPr>
              <w:t>.</w:t>
            </w:r>
            <w:r w:rsidRPr="00B22B19" w:rsidR="00A93A7E">
              <w:rPr>
                <w:lang w:val="es-EC"/>
              </w:rPr>
              <w:br/>
            </w:r>
            <w:r>
              <w:rPr>
                <w:lang w:val="es-EC"/>
              </w:rPr>
              <w:t xml:space="preserve">15. </w:t>
            </w:r>
            <w:r w:rsidRPr="00B22B19" w:rsidR="00A93A7E">
              <w:rPr>
                <w:lang w:val="es-EC"/>
              </w:rPr>
              <w:t>Sistema: Valida que el pedido contenga al menos un producto.</w:t>
            </w:r>
            <w:r w:rsidRPr="00B22B19" w:rsidR="00A93A7E">
              <w:rPr>
                <w:lang w:val="es-EC"/>
              </w:rPr>
              <w:br/>
            </w:r>
            <w:r w:rsidRPr="00B22B19" w:rsidR="00A93A7E">
              <w:rPr>
                <w:lang w:val="es-EC"/>
              </w:rPr>
              <w:t>1</w:t>
            </w:r>
            <w:r>
              <w:rPr>
                <w:lang w:val="es-EC"/>
              </w:rPr>
              <w:t>6</w:t>
            </w:r>
            <w:r w:rsidRPr="00B22B19" w:rsidR="00A93A7E">
              <w:rPr>
                <w:lang w:val="es-EC"/>
              </w:rPr>
              <w:t>. Actor (Operador): Confirma el registro del pedido.</w:t>
            </w:r>
          </w:p>
          <w:p w:rsidR="00A35B29" w:rsidRDefault="00AC04E8" w14:paraId="3D31CEA9" w14:textId="2CE3FCE8">
            <w:pPr>
              <w:rPr>
                <w:lang w:val="es-EC"/>
              </w:rPr>
            </w:pPr>
            <w:r>
              <w:rPr>
                <w:lang w:val="es-EC"/>
              </w:rPr>
              <w:t>1</w:t>
            </w:r>
            <w:r w:rsidR="0076747E">
              <w:rPr>
                <w:lang w:val="es-EC"/>
              </w:rPr>
              <w:t>7</w:t>
            </w:r>
            <w:r>
              <w:rPr>
                <w:lang w:val="es-EC"/>
              </w:rPr>
              <w:t xml:space="preserve">. Actor (Cliente): Da el visto bueno </w:t>
            </w:r>
            <w:r w:rsidR="008306CA">
              <w:rPr>
                <w:lang w:val="es-EC"/>
              </w:rPr>
              <w:t>y finaliza el pedido</w:t>
            </w:r>
            <w:r w:rsidRPr="00B22B19" w:rsidR="00A93A7E">
              <w:rPr>
                <w:lang w:val="es-EC"/>
              </w:rPr>
              <w:br/>
            </w:r>
            <w:r w:rsidRPr="00B22B19" w:rsidR="00A93A7E">
              <w:rPr>
                <w:lang w:val="es-EC"/>
              </w:rPr>
              <w:t>1</w:t>
            </w:r>
            <w:r w:rsidR="0076747E">
              <w:rPr>
                <w:lang w:val="es-EC"/>
              </w:rPr>
              <w:t xml:space="preserve">8. </w:t>
            </w:r>
            <w:r w:rsidRPr="00B22B19" w:rsidR="00A93A7E">
              <w:rPr>
                <w:lang w:val="es-EC"/>
              </w:rPr>
              <w:t>Sistema: Genera ID del pedido, asigna estado “pendiente” y muestra confirmación de registro exitoso.</w:t>
            </w:r>
          </w:p>
          <w:p w:rsidRPr="00B22B19" w:rsidR="00877414" w:rsidRDefault="00877414" w14:paraId="0A80602B" w14:textId="20C1FA3B">
            <w:pPr>
              <w:rPr>
                <w:lang w:val="es-EC"/>
              </w:rPr>
            </w:pPr>
            <w:r>
              <w:rPr>
                <w:lang w:val="es-EC"/>
              </w:rPr>
              <w:t>1</w:t>
            </w:r>
            <w:r w:rsidR="0076747E">
              <w:rPr>
                <w:lang w:val="es-EC"/>
              </w:rPr>
              <w:t>9</w:t>
            </w:r>
            <w:r>
              <w:rPr>
                <w:lang w:val="es-EC"/>
              </w:rPr>
              <w:t xml:space="preserve">.Actor(Operador) : Informa del total, el tipo promedio de espera </w:t>
            </w:r>
            <w:r w:rsidR="00652CA4">
              <w:rPr>
                <w:lang w:val="es-EC"/>
              </w:rPr>
              <w:t>y finaliza la llamada</w:t>
            </w:r>
          </w:p>
        </w:tc>
      </w:tr>
      <w:tr w:rsidRPr="00B22B19" w:rsidR="00A35B29" w:rsidTr="497E4F63" w14:paraId="60C766DB" w14:textId="77777777">
        <w:trPr>
          <w:jc w:val="center"/>
        </w:trPr>
        <w:tc>
          <w:tcPr>
            <w:tcW w:w="4320" w:type="dxa"/>
            <w:tcMar/>
          </w:tcPr>
          <w:p w:rsidR="00A35B29" w:rsidRDefault="00A93A7E" w14:paraId="6CF22FFA" w14:textId="77777777">
            <w:r>
              <w:t>Postcondición</w:t>
            </w:r>
          </w:p>
        </w:tc>
        <w:tc>
          <w:tcPr>
            <w:tcW w:w="4320" w:type="dxa"/>
            <w:tcMar/>
          </w:tcPr>
          <w:p w:rsidRPr="00B22B19" w:rsidR="00A35B29" w:rsidRDefault="00A93A7E" w14:paraId="22278288" w14:textId="77777777">
            <w:pPr>
              <w:rPr>
                <w:lang w:val="es-EC"/>
              </w:rPr>
            </w:pPr>
            <w:r w:rsidRPr="00B22B19">
              <w:rPr>
                <w:lang w:val="es-EC"/>
              </w:rPr>
              <w:t>El pedido telefónico queda registrado en el sistema con estado “pendiente” y con sus datos asociados.</w:t>
            </w:r>
          </w:p>
        </w:tc>
      </w:tr>
      <w:tr w:rsidRPr="00B22B19" w:rsidR="00A35B29" w:rsidTr="497E4F63" w14:paraId="2B5C96E7" w14:textId="77777777">
        <w:trPr>
          <w:jc w:val="center"/>
        </w:trPr>
        <w:tc>
          <w:tcPr>
            <w:tcW w:w="4320" w:type="dxa"/>
            <w:tcMar/>
          </w:tcPr>
          <w:p w:rsidR="00A35B29" w:rsidRDefault="00A93A7E" w14:paraId="5CC1DC63" w14:textId="77777777">
            <w:r>
              <w:t>Excepciones</w:t>
            </w:r>
          </w:p>
        </w:tc>
        <w:tc>
          <w:tcPr>
            <w:tcW w:w="4320" w:type="dxa"/>
            <w:tcMar/>
          </w:tcPr>
          <w:p w:rsidRPr="00B22B19" w:rsidR="00A35B29" w:rsidRDefault="00A93A7E" w14:paraId="1430B356" w14:textId="77777777">
            <w:pPr>
              <w:rPr>
                <w:lang w:val="es-EC"/>
              </w:rPr>
            </w:pPr>
            <w:r w:rsidRPr="00B22B19">
              <w:rPr>
                <w:lang w:val="es-EC"/>
              </w:rPr>
              <w:t>1. Pedido sin productos: Sistema muestra “Debe agregar al menos un producto”.</w:t>
            </w:r>
            <w:r w:rsidRPr="00B22B19">
              <w:rPr>
                <w:lang w:val="es-EC"/>
              </w:rPr>
              <w:br/>
            </w:r>
            <w:r w:rsidRPr="00B22B19">
              <w:rPr>
                <w:lang w:val="es-EC"/>
              </w:rPr>
              <w:t>2. Datos de contacto incompletos (si son obligatorios): Sistema solicita completar campos requeridos antes de registrar.</w:t>
            </w:r>
          </w:p>
        </w:tc>
      </w:tr>
      <w:tr w:rsidRPr="00B22B19" w:rsidR="00A35B29" w:rsidTr="497E4F63" w14:paraId="7CBB8DBD" w14:textId="77777777">
        <w:trPr>
          <w:jc w:val="center"/>
        </w:trPr>
        <w:tc>
          <w:tcPr>
            <w:tcW w:w="4320" w:type="dxa"/>
            <w:tcMar/>
          </w:tcPr>
          <w:p w:rsidR="00A35B29" w:rsidRDefault="00A93A7E" w14:paraId="1A15D949" w14:textId="77777777">
            <w:r>
              <w:t>Comentarios</w:t>
            </w:r>
          </w:p>
        </w:tc>
        <w:tc>
          <w:tcPr>
            <w:tcW w:w="4320" w:type="dxa"/>
            <w:tcMar/>
          </w:tcPr>
          <w:p w:rsidRPr="00B22B19" w:rsidR="00A35B29" w:rsidRDefault="00A93A7E" w14:paraId="533D964B" w14:textId="77777777">
            <w:pPr>
              <w:rPr>
                <w:lang w:val="es-EC"/>
              </w:rPr>
            </w:pPr>
            <w:r w:rsidRPr="00B22B19">
              <w:rPr>
                <w:lang w:val="es-EC"/>
              </w:rPr>
              <w:t>El envío a cocina se realiza con el caso CU 1.2 Comunicar pedido a cocina.</w:t>
            </w:r>
          </w:p>
        </w:tc>
      </w:tr>
    </w:tbl>
    <w:p w:rsidR="00A35B29" w:rsidRDefault="00A35B29" w14:paraId="42398B57" w14:textId="0E951C21">
      <w:pPr>
        <w:rPr>
          <w:lang w:val="es-EC"/>
        </w:rPr>
      </w:pPr>
    </w:p>
    <w:p w:rsidR="00B22B19" w:rsidRDefault="00B22B19" w14:paraId="7D39DBC9" w14:textId="77777777">
      <w:pPr>
        <w:rPr>
          <w:lang w:val="es-EC"/>
        </w:rPr>
      </w:pPr>
    </w:p>
    <w:p w:rsidR="00B22B19" w:rsidRDefault="00B22B19" w14:paraId="4B567668" w14:textId="77777777">
      <w:pPr>
        <w:rPr>
          <w:lang w:val="es-EC"/>
        </w:rPr>
      </w:pPr>
    </w:p>
    <w:p w:rsidR="00B22B19" w:rsidRDefault="00B22B19" w14:paraId="33247C3C" w14:textId="33AFAED4">
      <w:pPr>
        <w:rPr>
          <w:lang w:val="es-EC"/>
        </w:rPr>
      </w:pPr>
      <w:r>
        <w:rPr>
          <w:noProof/>
          <w:lang w:val="es-EC"/>
        </w:rPr>
        <w:drawing>
          <wp:anchor distT="0" distB="0" distL="114300" distR="114300" simplePos="0" relativeHeight="251656192" behindDoc="0" locked="0" layoutInCell="1" allowOverlap="1" wp14:anchorId="0C7FABC7" wp14:editId="1A6C024D">
            <wp:simplePos x="0" y="0"/>
            <wp:positionH relativeFrom="column">
              <wp:posOffset>219075</wp:posOffset>
            </wp:positionH>
            <wp:positionV relativeFrom="paragraph">
              <wp:posOffset>-352425</wp:posOffset>
            </wp:positionV>
            <wp:extent cx="4775835" cy="3486150"/>
            <wp:effectExtent l="0" t="0" r="5715"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75835" cy="34861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22B19" w:rsidRDefault="00B22B19" w14:paraId="4C1E4B27" w14:textId="1EC0B062">
      <w:pPr>
        <w:rPr>
          <w:lang w:val="es-EC"/>
        </w:rPr>
      </w:pPr>
    </w:p>
    <w:p w:rsidR="00B22B19" w:rsidRDefault="00B22B19" w14:paraId="4DD6069D" w14:textId="325A4D59">
      <w:pPr>
        <w:rPr>
          <w:lang w:val="es-EC"/>
        </w:rPr>
      </w:pPr>
    </w:p>
    <w:p w:rsidR="00B22B19" w:rsidRDefault="00B22B19" w14:paraId="77321823" w14:textId="7D268440">
      <w:pPr>
        <w:rPr>
          <w:lang w:val="es-EC"/>
        </w:rPr>
      </w:pPr>
    </w:p>
    <w:p w:rsidR="00B22B19" w:rsidRDefault="00B22B19" w14:paraId="216D3766" w14:textId="75D2D214">
      <w:pPr>
        <w:rPr>
          <w:lang w:val="es-EC"/>
        </w:rPr>
      </w:pPr>
    </w:p>
    <w:p w:rsidR="00B22B19" w:rsidRDefault="00B22B19" w14:paraId="33D24C04" w14:textId="20725568">
      <w:pPr>
        <w:rPr>
          <w:lang w:val="es-EC"/>
        </w:rPr>
      </w:pPr>
    </w:p>
    <w:p w:rsidR="00B22B19" w:rsidRDefault="00B22B19" w14:paraId="5D432AB5" w14:textId="77777777">
      <w:pPr>
        <w:rPr>
          <w:lang w:val="es-EC"/>
        </w:rPr>
      </w:pPr>
    </w:p>
    <w:p w:rsidR="00B22B19" w:rsidRDefault="00B22B19" w14:paraId="50C3D349" w14:textId="038D7D20">
      <w:pPr>
        <w:rPr>
          <w:lang w:val="es-EC"/>
        </w:rPr>
      </w:pPr>
    </w:p>
    <w:p w:rsidR="00B22B19" w:rsidRDefault="00B22B19" w14:paraId="6605F3CA" w14:textId="0D666AF2">
      <w:pPr>
        <w:rPr>
          <w:lang w:val="es-EC"/>
        </w:rPr>
      </w:pPr>
    </w:p>
    <w:p w:rsidRPr="00B22B19" w:rsidR="00B22B19" w:rsidRDefault="00B22B19" w14:paraId="0964CA93" w14:textId="42DD0257">
      <w:pPr>
        <w:rPr>
          <w:lang w:val="es-EC"/>
        </w:rPr>
      </w:pPr>
    </w:p>
    <w:p w:rsidRPr="00B22B19" w:rsidR="00A35B29" w:rsidRDefault="00A93A7E" w14:paraId="34A34FDD" w14:textId="77777777">
      <w:pPr>
        <w:pStyle w:val="Ttulo2"/>
        <w:rPr>
          <w:color w:val="auto"/>
        </w:rPr>
      </w:pPr>
      <w:r w:rsidRPr="00B22B19">
        <w:rPr>
          <w:color w:val="auto"/>
        </w:rPr>
        <w:t>CU 3.1 – Ver menú digital</w:t>
      </w:r>
    </w:p>
    <w:tbl>
      <w:tblPr>
        <w:tblStyle w:val="Tablaconcuadrcula"/>
        <w:tblW w:w="0" w:type="auto"/>
        <w:jc w:val="center"/>
        <w:tblLook w:val="04A0" w:firstRow="1" w:lastRow="0" w:firstColumn="1" w:lastColumn="0" w:noHBand="0" w:noVBand="1"/>
      </w:tblPr>
      <w:tblGrid>
        <w:gridCol w:w="4315"/>
        <w:gridCol w:w="4315"/>
      </w:tblGrid>
      <w:tr w:rsidR="00A35B29" w14:paraId="4C4F859D" w14:textId="77777777">
        <w:trPr>
          <w:jc w:val="center"/>
        </w:trPr>
        <w:tc>
          <w:tcPr>
            <w:tcW w:w="4320" w:type="dxa"/>
          </w:tcPr>
          <w:p w:rsidR="00A35B29" w:rsidRDefault="00A93A7E" w14:paraId="783BA128" w14:textId="77777777">
            <w:r>
              <w:t>Nombre del Requerimiento</w:t>
            </w:r>
          </w:p>
        </w:tc>
        <w:tc>
          <w:tcPr>
            <w:tcW w:w="4320" w:type="dxa"/>
          </w:tcPr>
          <w:p w:rsidR="00A35B29" w:rsidRDefault="00A93A7E" w14:paraId="22A26D80" w14:textId="77777777">
            <w:r>
              <w:t>CU 3.1 – Ver menú digital</w:t>
            </w:r>
          </w:p>
        </w:tc>
      </w:tr>
      <w:tr w:rsidRPr="00B22B19" w:rsidR="00A35B29" w14:paraId="54306F46" w14:textId="77777777">
        <w:trPr>
          <w:jc w:val="center"/>
        </w:trPr>
        <w:tc>
          <w:tcPr>
            <w:tcW w:w="4320" w:type="dxa"/>
          </w:tcPr>
          <w:p w:rsidR="00A35B29" w:rsidRDefault="00A93A7E" w14:paraId="21C5C821" w14:textId="77777777">
            <w:r>
              <w:t>Descripción</w:t>
            </w:r>
          </w:p>
        </w:tc>
        <w:tc>
          <w:tcPr>
            <w:tcW w:w="4320" w:type="dxa"/>
          </w:tcPr>
          <w:p w:rsidRPr="00B22B19" w:rsidR="00A35B29" w:rsidRDefault="00A93A7E" w14:paraId="3B9B69A3" w14:textId="77777777">
            <w:pPr>
              <w:rPr>
                <w:lang w:val="es-EC"/>
              </w:rPr>
            </w:pPr>
            <w:r w:rsidRPr="00B22B19">
              <w:rPr>
                <w:lang w:val="es-EC"/>
              </w:rPr>
              <w:t>Permite al cliente visualizar el menú digital con productos, precios y promociones vigentes desde su celular mediante el QR de la mesa.</w:t>
            </w:r>
          </w:p>
        </w:tc>
      </w:tr>
      <w:tr w:rsidRPr="00B22B19" w:rsidR="00A35B29" w14:paraId="14E5C098" w14:textId="77777777">
        <w:trPr>
          <w:jc w:val="center"/>
        </w:trPr>
        <w:tc>
          <w:tcPr>
            <w:tcW w:w="4320" w:type="dxa"/>
          </w:tcPr>
          <w:p w:rsidR="00A35B29" w:rsidRDefault="00A93A7E" w14:paraId="6129C132" w14:textId="77777777">
            <w:r>
              <w:t>Precondición</w:t>
            </w:r>
          </w:p>
        </w:tc>
        <w:tc>
          <w:tcPr>
            <w:tcW w:w="4320" w:type="dxa"/>
          </w:tcPr>
          <w:p w:rsidRPr="00B22B19" w:rsidR="00A35B29" w:rsidRDefault="00A93A7E" w14:paraId="19E5832B" w14:textId="77777777">
            <w:pPr>
              <w:rPr>
                <w:lang w:val="es-EC"/>
              </w:rPr>
            </w:pPr>
            <w:r w:rsidRPr="00B22B19">
              <w:rPr>
                <w:lang w:val="es-EC"/>
              </w:rPr>
              <w:t>Existe un QR válido asignado a una mesa. El menú digital está registrado en el sistema.</w:t>
            </w:r>
          </w:p>
        </w:tc>
      </w:tr>
      <w:tr w:rsidR="00A35B29" w14:paraId="341B3C41" w14:textId="77777777">
        <w:trPr>
          <w:jc w:val="center"/>
        </w:trPr>
        <w:tc>
          <w:tcPr>
            <w:tcW w:w="4320" w:type="dxa"/>
          </w:tcPr>
          <w:p w:rsidR="00A35B29" w:rsidRDefault="00A93A7E" w14:paraId="4D1A54FE" w14:textId="77777777">
            <w:r>
              <w:t>Secuencia normal</w:t>
            </w:r>
          </w:p>
        </w:tc>
        <w:tc>
          <w:tcPr>
            <w:tcW w:w="4320" w:type="dxa"/>
          </w:tcPr>
          <w:p w:rsidR="00A35B29" w:rsidRDefault="00A93A7E" w14:paraId="063B82F2" w14:textId="77777777">
            <w:r w:rsidRPr="00B22B19">
              <w:rPr>
                <w:lang w:val="es-EC"/>
              </w:rPr>
              <w:t>1. Actor (Cliente): Escanea el código QR de la mesa.</w:t>
            </w:r>
            <w:r w:rsidRPr="00B22B19">
              <w:rPr>
                <w:lang w:val="es-EC"/>
              </w:rPr>
              <w:br/>
            </w:r>
            <w:r w:rsidRPr="00B22B19">
              <w:rPr>
                <w:lang w:val="es-EC"/>
              </w:rPr>
              <w:t>2. Sistema: Identifica la mesa asociada al QR.</w:t>
            </w:r>
            <w:r w:rsidRPr="00B22B19">
              <w:rPr>
                <w:lang w:val="es-EC"/>
              </w:rPr>
              <w:br/>
            </w:r>
            <w:r w:rsidRPr="00B22B19">
              <w:rPr>
                <w:lang w:val="es-EC"/>
              </w:rPr>
              <w:t>3. Sistema: Muestra el menú digital disponible (productos, precios y promociones).</w:t>
            </w:r>
            <w:r w:rsidRPr="00B22B19">
              <w:rPr>
                <w:lang w:val="es-EC"/>
              </w:rPr>
              <w:br/>
            </w:r>
            <w:r w:rsidRPr="00B22B19">
              <w:rPr>
                <w:lang w:val="es-EC"/>
              </w:rPr>
              <w:t>4. Actor (Cliente): Navega por las categorías y revisa productos disponibles.</w:t>
            </w:r>
            <w:r w:rsidRPr="00B22B19">
              <w:rPr>
                <w:lang w:val="es-EC"/>
              </w:rPr>
              <w:br/>
            </w:r>
            <w:r>
              <w:t>5. Sistema: Muestra detalles del producto seleccionado (nombre, precio).</w:t>
            </w:r>
          </w:p>
        </w:tc>
      </w:tr>
      <w:tr w:rsidRPr="00B22B19" w:rsidR="00A35B29" w14:paraId="5CF0BFF4" w14:textId="77777777">
        <w:trPr>
          <w:jc w:val="center"/>
        </w:trPr>
        <w:tc>
          <w:tcPr>
            <w:tcW w:w="4320" w:type="dxa"/>
          </w:tcPr>
          <w:p w:rsidR="00A35B29" w:rsidRDefault="00A93A7E" w14:paraId="13E36840" w14:textId="77777777">
            <w:r>
              <w:t>Postcondición</w:t>
            </w:r>
          </w:p>
        </w:tc>
        <w:tc>
          <w:tcPr>
            <w:tcW w:w="4320" w:type="dxa"/>
          </w:tcPr>
          <w:p w:rsidRPr="00B22B19" w:rsidR="00A35B29" w:rsidRDefault="00A93A7E" w14:paraId="1623228A" w14:textId="77777777">
            <w:pPr>
              <w:rPr>
                <w:lang w:val="es-EC"/>
              </w:rPr>
            </w:pPr>
            <w:r w:rsidRPr="00B22B19">
              <w:rPr>
                <w:lang w:val="es-EC"/>
              </w:rPr>
              <w:t>El cliente visualiza el menú digital actualizado para poder seleccionar productos.</w:t>
            </w:r>
          </w:p>
        </w:tc>
      </w:tr>
      <w:tr w:rsidR="00A35B29" w14:paraId="6A50F168" w14:textId="77777777">
        <w:trPr>
          <w:jc w:val="center"/>
        </w:trPr>
        <w:tc>
          <w:tcPr>
            <w:tcW w:w="4320" w:type="dxa"/>
          </w:tcPr>
          <w:p w:rsidR="00A35B29" w:rsidRDefault="00A93A7E" w14:paraId="1B00D9D8" w14:textId="77777777">
            <w:r>
              <w:t>Excepciones</w:t>
            </w:r>
          </w:p>
        </w:tc>
        <w:tc>
          <w:tcPr>
            <w:tcW w:w="4320" w:type="dxa"/>
          </w:tcPr>
          <w:p w:rsidR="00A35B29" w:rsidRDefault="00A93A7E" w14:paraId="0AB20405" w14:textId="77777777">
            <w:r w:rsidRPr="00B22B19">
              <w:rPr>
                <w:lang w:val="es-EC"/>
              </w:rPr>
              <w:t>1. QR inválido o no asociado a mesa: Sistema muestra “QR inválido o no registrado”.</w:t>
            </w:r>
            <w:r w:rsidRPr="00B22B19">
              <w:rPr>
                <w:lang w:val="es-EC"/>
              </w:rPr>
              <w:br/>
            </w:r>
            <w:r>
              <w:t>2. Menú no disponible: Sistema muestra “Menú no disponible temporalmente”.</w:t>
            </w:r>
          </w:p>
        </w:tc>
      </w:tr>
      <w:tr w:rsidRPr="00B22B19" w:rsidR="00A35B29" w14:paraId="0283A371" w14:textId="77777777">
        <w:trPr>
          <w:jc w:val="center"/>
        </w:trPr>
        <w:tc>
          <w:tcPr>
            <w:tcW w:w="4320" w:type="dxa"/>
          </w:tcPr>
          <w:p w:rsidR="00A35B29" w:rsidRDefault="00A93A7E" w14:paraId="3E4A0876" w14:textId="77777777">
            <w:r>
              <w:t>Comentarios</w:t>
            </w:r>
          </w:p>
        </w:tc>
        <w:tc>
          <w:tcPr>
            <w:tcW w:w="4320" w:type="dxa"/>
          </w:tcPr>
          <w:p w:rsidRPr="00B22B19" w:rsidR="00A35B29" w:rsidRDefault="00A93A7E" w14:paraId="39335D00" w14:textId="77777777">
            <w:pPr>
              <w:rPr>
                <w:lang w:val="es-EC"/>
              </w:rPr>
            </w:pPr>
            <w:r w:rsidRPr="00B22B19">
              <w:rPr>
                <w:lang w:val="es-EC"/>
              </w:rPr>
              <w:t>Este caso se ejecuta antes de registrar el pedido por QR.</w:t>
            </w:r>
          </w:p>
        </w:tc>
      </w:tr>
    </w:tbl>
    <w:p w:rsidRPr="00B22B19" w:rsidR="00A35B29" w:rsidRDefault="00A35B29" w14:paraId="0F21E2BF" w14:textId="77777777">
      <w:pPr>
        <w:rPr>
          <w:lang w:val="es-EC"/>
        </w:rPr>
      </w:pPr>
    </w:p>
    <w:p w:rsidRPr="00B22B19" w:rsidR="00A35B29" w:rsidRDefault="00A93A7E" w14:paraId="220471D0" w14:textId="77777777">
      <w:pPr>
        <w:pStyle w:val="Ttulo2"/>
        <w:rPr>
          <w:color w:val="auto"/>
        </w:rPr>
      </w:pPr>
      <w:r w:rsidRPr="00B22B19">
        <w:rPr>
          <w:color w:val="auto"/>
        </w:rPr>
        <w:t>CU 3.2 – Registrar pedido por QR</w:t>
      </w:r>
    </w:p>
    <w:tbl>
      <w:tblPr>
        <w:tblStyle w:val="Tablaconcuadrcula"/>
        <w:tblW w:w="0" w:type="auto"/>
        <w:jc w:val="center"/>
        <w:tblLook w:val="04A0" w:firstRow="1" w:lastRow="0" w:firstColumn="1" w:lastColumn="0" w:noHBand="0" w:noVBand="1"/>
      </w:tblPr>
      <w:tblGrid>
        <w:gridCol w:w="4315"/>
        <w:gridCol w:w="4315"/>
      </w:tblGrid>
      <w:tr w:rsidRPr="00B22B19" w:rsidR="00A35B29" w14:paraId="2394ADBC" w14:textId="77777777">
        <w:trPr>
          <w:jc w:val="center"/>
        </w:trPr>
        <w:tc>
          <w:tcPr>
            <w:tcW w:w="4320" w:type="dxa"/>
          </w:tcPr>
          <w:p w:rsidR="00A35B29" w:rsidRDefault="00A93A7E" w14:paraId="1F8EFA6D" w14:textId="77777777">
            <w:r>
              <w:t>Nombre del Requerimiento</w:t>
            </w:r>
          </w:p>
        </w:tc>
        <w:tc>
          <w:tcPr>
            <w:tcW w:w="4320" w:type="dxa"/>
          </w:tcPr>
          <w:p w:rsidRPr="00B22B19" w:rsidR="00A35B29" w:rsidRDefault="00A93A7E" w14:paraId="4B29F479" w14:textId="77777777">
            <w:pPr>
              <w:rPr>
                <w:lang w:val="es-EC"/>
              </w:rPr>
            </w:pPr>
            <w:r w:rsidRPr="00B22B19">
              <w:rPr>
                <w:lang w:val="es-EC"/>
              </w:rPr>
              <w:t>CU 3.2 – Registrar pedido por QR</w:t>
            </w:r>
          </w:p>
        </w:tc>
      </w:tr>
      <w:tr w:rsidRPr="00B22B19" w:rsidR="00A35B29" w14:paraId="4F82004C" w14:textId="77777777">
        <w:trPr>
          <w:jc w:val="center"/>
        </w:trPr>
        <w:tc>
          <w:tcPr>
            <w:tcW w:w="4320" w:type="dxa"/>
          </w:tcPr>
          <w:p w:rsidR="00A35B29" w:rsidRDefault="00A93A7E" w14:paraId="19D9CEBB" w14:textId="77777777">
            <w:r>
              <w:t>Descripción</w:t>
            </w:r>
          </w:p>
        </w:tc>
        <w:tc>
          <w:tcPr>
            <w:tcW w:w="4320" w:type="dxa"/>
          </w:tcPr>
          <w:p w:rsidRPr="00B22B19" w:rsidR="00A35B29" w:rsidRDefault="00A93A7E" w14:paraId="53DC8FB5" w14:textId="77777777">
            <w:pPr>
              <w:rPr>
                <w:lang w:val="es-EC"/>
              </w:rPr>
            </w:pPr>
            <w:r w:rsidRPr="00B22B19">
              <w:rPr>
                <w:lang w:val="es-EC"/>
              </w:rPr>
              <w:t>Permite al cliente registrar un pedido desde el menú digital, seleccionando productos y cantidades, quedando el pedido asociado automáticamente a la mesa del QR.</w:t>
            </w:r>
          </w:p>
        </w:tc>
      </w:tr>
      <w:tr w:rsidRPr="00B22B19" w:rsidR="00A35B29" w14:paraId="693BFFE5" w14:textId="77777777">
        <w:trPr>
          <w:jc w:val="center"/>
        </w:trPr>
        <w:tc>
          <w:tcPr>
            <w:tcW w:w="4320" w:type="dxa"/>
          </w:tcPr>
          <w:p w:rsidR="00A35B29" w:rsidRDefault="00A93A7E" w14:paraId="495252E1" w14:textId="77777777">
            <w:r>
              <w:t>Precondición</w:t>
            </w:r>
          </w:p>
        </w:tc>
        <w:tc>
          <w:tcPr>
            <w:tcW w:w="4320" w:type="dxa"/>
          </w:tcPr>
          <w:p w:rsidRPr="00B22B19" w:rsidR="00A35B29" w:rsidRDefault="00A93A7E" w14:paraId="76425176" w14:textId="77777777">
            <w:pPr>
              <w:rPr>
                <w:lang w:val="es-EC"/>
              </w:rPr>
            </w:pPr>
            <w:r w:rsidRPr="00B22B19">
              <w:rPr>
                <w:lang w:val="es-EC"/>
              </w:rPr>
              <w:t>El cliente accedió al menú digital mediante un QR válido. Existe al menos un producto disponible en el menú.</w:t>
            </w:r>
          </w:p>
        </w:tc>
      </w:tr>
      <w:tr w:rsidR="00A35B29" w14:paraId="6B4E759A" w14:textId="77777777">
        <w:trPr>
          <w:jc w:val="center"/>
        </w:trPr>
        <w:tc>
          <w:tcPr>
            <w:tcW w:w="4320" w:type="dxa"/>
          </w:tcPr>
          <w:p w:rsidR="00A35B29" w:rsidRDefault="00A93A7E" w14:paraId="3DD4E0EA" w14:textId="77777777">
            <w:r>
              <w:t>Secuencia normal</w:t>
            </w:r>
          </w:p>
        </w:tc>
        <w:tc>
          <w:tcPr>
            <w:tcW w:w="4320" w:type="dxa"/>
          </w:tcPr>
          <w:p w:rsidR="00A35B29" w:rsidRDefault="00A93A7E" w14:paraId="2AC539FD" w14:textId="77777777">
            <w:r w:rsidRPr="00B22B19">
              <w:rPr>
                <w:lang w:val="es-EC"/>
              </w:rPr>
              <w:t>1. Actor (Cliente): Selecciona productos del menú digital.</w:t>
            </w:r>
            <w:r w:rsidRPr="00B22B19">
              <w:rPr>
                <w:lang w:val="es-EC"/>
              </w:rPr>
              <w:br/>
            </w:r>
            <w:r w:rsidRPr="00B22B19">
              <w:rPr>
                <w:lang w:val="es-EC"/>
              </w:rPr>
              <w:t>2. Sistema: Muestra opción para definir cantidad por producto.</w:t>
            </w:r>
            <w:r w:rsidRPr="00B22B19">
              <w:rPr>
                <w:lang w:val="es-EC"/>
              </w:rPr>
              <w:br/>
            </w:r>
            <w:r w:rsidRPr="00B22B19">
              <w:rPr>
                <w:lang w:val="es-EC"/>
              </w:rPr>
              <w:t>3. Actor (Cliente): Ingresa cantidad de cada producto.</w:t>
            </w:r>
            <w:r w:rsidRPr="00B22B19">
              <w:rPr>
                <w:lang w:val="es-EC"/>
              </w:rPr>
              <w:br/>
            </w:r>
            <w:r w:rsidRPr="00B22B19">
              <w:rPr>
                <w:lang w:val="es-EC"/>
              </w:rPr>
              <w:t>4. Sistema: Agrega productos al resumen del pedido y calcula subtotal (si aplica).</w:t>
            </w:r>
            <w:r w:rsidRPr="00B22B19">
              <w:rPr>
                <w:lang w:val="es-EC"/>
              </w:rPr>
              <w:br/>
            </w:r>
            <w:r w:rsidRPr="00B22B19">
              <w:rPr>
                <w:lang w:val="es-EC"/>
              </w:rPr>
              <w:t>5. Actor (Cliente): Revisa el resumen del pedido.</w:t>
            </w:r>
            <w:r w:rsidRPr="00B22B19">
              <w:rPr>
                <w:lang w:val="es-EC"/>
              </w:rPr>
              <w:br/>
            </w:r>
            <w:r w:rsidRPr="00B22B19">
              <w:rPr>
                <w:lang w:val="es-EC"/>
              </w:rPr>
              <w:t>6. Actor (Cliente): Confirma el pedido.</w:t>
            </w:r>
            <w:r w:rsidRPr="00B22B19">
              <w:rPr>
                <w:lang w:val="es-EC"/>
              </w:rPr>
              <w:br/>
            </w:r>
            <w:r w:rsidRPr="00B22B19">
              <w:rPr>
                <w:lang w:val="es-EC"/>
              </w:rPr>
              <w:t>7. Sistema: Valida que exista al menos un producto.</w:t>
            </w:r>
            <w:r w:rsidRPr="00B22B19">
              <w:rPr>
                <w:lang w:val="es-EC"/>
              </w:rPr>
              <w:br/>
            </w:r>
            <w:r w:rsidRPr="00B22B19">
              <w:rPr>
                <w:lang w:val="es-EC"/>
              </w:rPr>
              <w:t>8. Sistema: Registra el pedido asociado a la mesa identificada por QR, genera ID del pedido y asigna estado inicial “pendiente”.</w:t>
            </w:r>
            <w:r w:rsidRPr="00B22B19">
              <w:rPr>
                <w:lang w:val="es-EC"/>
              </w:rPr>
              <w:br/>
            </w:r>
            <w:r>
              <w:t>9. Sistema: Muestra confirmación “Pedid</w:t>
            </w:r>
            <w:r>
              <w:t>o registrado correctamente”.</w:t>
            </w:r>
          </w:p>
        </w:tc>
      </w:tr>
      <w:tr w:rsidRPr="00B22B19" w:rsidR="00A35B29" w14:paraId="38C66ED6" w14:textId="77777777">
        <w:trPr>
          <w:jc w:val="center"/>
        </w:trPr>
        <w:tc>
          <w:tcPr>
            <w:tcW w:w="4320" w:type="dxa"/>
          </w:tcPr>
          <w:p w:rsidR="00A35B29" w:rsidRDefault="00A93A7E" w14:paraId="3C0274DB" w14:textId="77777777">
            <w:r>
              <w:t>Postcondición</w:t>
            </w:r>
          </w:p>
        </w:tc>
        <w:tc>
          <w:tcPr>
            <w:tcW w:w="4320" w:type="dxa"/>
          </w:tcPr>
          <w:p w:rsidRPr="00B22B19" w:rsidR="00A35B29" w:rsidRDefault="00A93A7E" w14:paraId="4549BC37" w14:textId="77777777">
            <w:pPr>
              <w:rPr>
                <w:lang w:val="es-EC"/>
              </w:rPr>
            </w:pPr>
            <w:r w:rsidRPr="00B22B19">
              <w:rPr>
                <w:lang w:val="es-EC"/>
              </w:rPr>
              <w:t>El pedido QR queda registrado con estado “pendiente” y asociado a una mesa.</w:t>
            </w:r>
          </w:p>
        </w:tc>
      </w:tr>
      <w:tr w:rsidRPr="00B22B19" w:rsidR="00A35B29" w14:paraId="72F14C81" w14:textId="77777777">
        <w:trPr>
          <w:jc w:val="center"/>
        </w:trPr>
        <w:tc>
          <w:tcPr>
            <w:tcW w:w="4320" w:type="dxa"/>
          </w:tcPr>
          <w:p w:rsidR="00A35B29" w:rsidRDefault="00A93A7E" w14:paraId="2F96CDF4" w14:textId="77777777">
            <w:r>
              <w:t>Excepciones</w:t>
            </w:r>
          </w:p>
        </w:tc>
        <w:tc>
          <w:tcPr>
            <w:tcW w:w="4320" w:type="dxa"/>
          </w:tcPr>
          <w:p w:rsidRPr="00B22B19" w:rsidR="00A35B29" w:rsidRDefault="00A93A7E" w14:paraId="4767C4AF" w14:textId="77777777">
            <w:pPr>
              <w:rPr>
                <w:lang w:val="es-EC"/>
              </w:rPr>
            </w:pPr>
            <w:r w:rsidRPr="00B22B19">
              <w:rPr>
                <w:lang w:val="es-EC"/>
              </w:rPr>
              <w:t>1. Pedido vacío: Sistema muestra “Debe seleccionar al menos un producto”.</w:t>
            </w:r>
            <w:r w:rsidRPr="00B22B19">
              <w:rPr>
                <w:lang w:val="es-EC"/>
              </w:rPr>
              <w:br/>
            </w:r>
            <w:r w:rsidRPr="00B22B19">
              <w:rPr>
                <w:lang w:val="es-EC"/>
              </w:rPr>
              <w:t>2. Producto no disponible: Sistema muestra “Producto no disponible” y evita agregarlo.</w:t>
            </w:r>
          </w:p>
        </w:tc>
      </w:tr>
      <w:tr w:rsidRPr="00B22B19" w:rsidR="00A35B29" w14:paraId="49577E33" w14:textId="77777777">
        <w:trPr>
          <w:jc w:val="center"/>
        </w:trPr>
        <w:tc>
          <w:tcPr>
            <w:tcW w:w="4320" w:type="dxa"/>
          </w:tcPr>
          <w:p w:rsidR="00A35B29" w:rsidRDefault="00A93A7E" w14:paraId="2E10F663" w14:textId="77777777">
            <w:r>
              <w:t>Comentarios</w:t>
            </w:r>
          </w:p>
        </w:tc>
        <w:tc>
          <w:tcPr>
            <w:tcW w:w="4320" w:type="dxa"/>
          </w:tcPr>
          <w:p w:rsidRPr="00B22B19" w:rsidR="00A35B29" w:rsidRDefault="00A93A7E" w14:paraId="5BC901D0" w14:textId="77777777">
            <w:pPr>
              <w:rPr>
                <w:lang w:val="es-EC"/>
              </w:rPr>
            </w:pPr>
            <w:r w:rsidRPr="00B22B19">
              <w:rPr>
                <w:lang w:val="es-EC"/>
              </w:rPr>
              <w:t>El envío a cocina se realiza con el caso CU 1.2 Comunicar pedido a cocina.</w:t>
            </w:r>
          </w:p>
        </w:tc>
      </w:tr>
    </w:tbl>
    <w:p w:rsidRPr="00B22B19" w:rsidR="00A35B29" w:rsidRDefault="00A35B29" w14:paraId="3C914B1C" w14:textId="77777777">
      <w:pPr>
        <w:rPr>
          <w:lang w:val="es-EC"/>
        </w:rPr>
      </w:pPr>
    </w:p>
    <w:p w:rsidRPr="00B22B19" w:rsidR="00A35B29" w:rsidRDefault="00A93A7E" w14:paraId="2CFB502F" w14:textId="77777777">
      <w:pPr>
        <w:pStyle w:val="Ttulo2"/>
        <w:rPr>
          <w:color w:val="auto"/>
        </w:rPr>
      </w:pPr>
      <w:r w:rsidRPr="00B22B19">
        <w:rPr>
          <w:color w:val="auto"/>
        </w:rPr>
        <w:t>CU 3.3 – Agregar</w:t>
      </w:r>
      <w:r w:rsidRPr="00B22B19">
        <w:rPr>
          <w:color w:val="auto"/>
        </w:rPr>
        <w:t xml:space="preserve"> observaciones</w:t>
      </w:r>
    </w:p>
    <w:tbl>
      <w:tblPr>
        <w:tblStyle w:val="Tablaconcuadrcula"/>
        <w:tblW w:w="0" w:type="auto"/>
        <w:jc w:val="center"/>
        <w:tblLook w:val="04A0" w:firstRow="1" w:lastRow="0" w:firstColumn="1" w:lastColumn="0" w:noHBand="0" w:noVBand="1"/>
      </w:tblPr>
      <w:tblGrid>
        <w:gridCol w:w="4315"/>
        <w:gridCol w:w="4315"/>
      </w:tblGrid>
      <w:tr w:rsidR="00A35B29" w14:paraId="64BAA8A6" w14:textId="77777777">
        <w:trPr>
          <w:jc w:val="center"/>
        </w:trPr>
        <w:tc>
          <w:tcPr>
            <w:tcW w:w="4320" w:type="dxa"/>
          </w:tcPr>
          <w:p w:rsidR="00A35B29" w:rsidRDefault="00A93A7E" w14:paraId="403FDAD7" w14:textId="77777777">
            <w:r>
              <w:t>Nombre del Requerimiento</w:t>
            </w:r>
          </w:p>
        </w:tc>
        <w:tc>
          <w:tcPr>
            <w:tcW w:w="4320" w:type="dxa"/>
          </w:tcPr>
          <w:p w:rsidR="00A35B29" w:rsidRDefault="00A93A7E" w14:paraId="6CBB33AF" w14:textId="77777777">
            <w:r>
              <w:t>CU 3.3 – Agregar observaciones</w:t>
            </w:r>
          </w:p>
        </w:tc>
      </w:tr>
      <w:tr w:rsidRPr="00B22B19" w:rsidR="00A35B29" w14:paraId="34BD0016" w14:textId="77777777">
        <w:trPr>
          <w:jc w:val="center"/>
        </w:trPr>
        <w:tc>
          <w:tcPr>
            <w:tcW w:w="4320" w:type="dxa"/>
          </w:tcPr>
          <w:p w:rsidR="00A35B29" w:rsidRDefault="00A93A7E" w14:paraId="67E4CDAE" w14:textId="77777777">
            <w:r>
              <w:t>Descripción</w:t>
            </w:r>
          </w:p>
        </w:tc>
        <w:tc>
          <w:tcPr>
            <w:tcW w:w="4320" w:type="dxa"/>
          </w:tcPr>
          <w:p w:rsidRPr="00B22B19" w:rsidR="00A35B29" w:rsidRDefault="00A93A7E" w14:paraId="4FB38332" w14:textId="77777777">
            <w:pPr>
              <w:rPr>
                <w:lang w:val="es-EC"/>
              </w:rPr>
            </w:pPr>
            <w:r w:rsidRPr="00B22B19">
              <w:rPr>
                <w:lang w:val="es-EC"/>
              </w:rPr>
              <w:t>Permite al cliente agregar indicaciones especiales al pedido por QR, para que cocina las tome en cuenta durante la preparación.</w:t>
            </w:r>
          </w:p>
        </w:tc>
      </w:tr>
      <w:tr w:rsidRPr="00B22B19" w:rsidR="00A35B29" w14:paraId="72611CD9" w14:textId="77777777">
        <w:trPr>
          <w:jc w:val="center"/>
        </w:trPr>
        <w:tc>
          <w:tcPr>
            <w:tcW w:w="4320" w:type="dxa"/>
          </w:tcPr>
          <w:p w:rsidR="00A35B29" w:rsidRDefault="00A93A7E" w14:paraId="51B92D8C" w14:textId="77777777">
            <w:r>
              <w:t>Precondición</w:t>
            </w:r>
          </w:p>
        </w:tc>
        <w:tc>
          <w:tcPr>
            <w:tcW w:w="4320" w:type="dxa"/>
          </w:tcPr>
          <w:p w:rsidRPr="00B22B19" w:rsidR="00A35B29" w:rsidRDefault="00A93A7E" w14:paraId="481540BB" w14:textId="77777777">
            <w:pPr>
              <w:rPr>
                <w:lang w:val="es-EC"/>
              </w:rPr>
            </w:pPr>
            <w:r w:rsidRPr="00B22B19">
              <w:rPr>
                <w:lang w:val="es-EC"/>
              </w:rPr>
              <w:t>El cliente está registrando un pedido por QR. Existe al menos un producto agregado al pedido.</w:t>
            </w:r>
          </w:p>
        </w:tc>
      </w:tr>
      <w:tr w:rsidRPr="00B22B19" w:rsidR="00A35B29" w14:paraId="6A7A326E" w14:textId="77777777">
        <w:trPr>
          <w:jc w:val="center"/>
        </w:trPr>
        <w:tc>
          <w:tcPr>
            <w:tcW w:w="4320" w:type="dxa"/>
          </w:tcPr>
          <w:p w:rsidR="00A35B29" w:rsidRDefault="00A93A7E" w14:paraId="129CA5A6" w14:textId="77777777">
            <w:r>
              <w:t>Secuencia normal</w:t>
            </w:r>
          </w:p>
        </w:tc>
        <w:tc>
          <w:tcPr>
            <w:tcW w:w="4320" w:type="dxa"/>
          </w:tcPr>
          <w:p w:rsidRPr="00B22B19" w:rsidR="00A35B29" w:rsidRDefault="00A93A7E" w14:paraId="1E8B8BAD" w14:textId="77777777">
            <w:pPr>
              <w:rPr>
                <w:lang w:val="es-EC"/>
              </w:rPr>
            </w:pPr>
            <w:r w:rsidRPr="00B22B19">
              <w:rPr>
                <w:lang w:val="es-EC"/>
              </w:rPr>
              <w:t>1. Actor (Cliente): Selecciona la opción “Agregar observaciones”.</w:t>
            </w:r>
            <w:r w:rsidRPr="00B22B19">
              <w:rPr>
                <w:lang w:val="es-EC"/>
              </w:rPr>
              <w:br/>
            </w:r>
            <w:r w:rsidRPr="00B22B19">
              <w:rPr>
                <w:lang w:val="es-EC"/>
              </w:rPr>
              <w:t>2. Sistema: Muestra un campo de texto para observaciones del pedido.</w:t>
            </w:r>
            <w:r w:rsidRPr="00B22B19">
              <w:rPr>
                <w:lang w:val="es-EC"/>
              </w:rPr>
              <w:br/>
            </w:r>
            <w:r w:rsidRPr="00B22B19">
              <w:rPr>
                <w:lang w:val="es-EC"/>
              </w:rPr>
              <w:t>3. Actor (Cliente): Ingresa una observación (ej: “sin cebolla”).</w:t>
            </w:r>
            <w:r w:rsidRPr="00B22B19">
              <w:rPr>
                <w:lang w:val="es-EC"/>
              </w:rPr>
              <w:br/>
            </w:r>
            <w:r w:rsidRPr="00B22B19">
              <w:rPr>
                <w:lang w:val="es-EC"/>
              </w:rPr>
              <w:t>4. Sistema: Guarda la observación asociada al pedido y muestra confirmación.</w:t>
            </w:r>
          </w:p>
        </w:tc>
      </w:tr>
      <w:tr w:rsidRPr="00B22B19" w:rsidR="00A35B29" w14:paraId="517593ED" w14:textId="77777777">
        <w:trPr>
          <w:jc w:val="center"/>
        </w:trPr>
        <w:tc>
          <w:tcPr>
            <w:tcW w:w="4320" w:type="dxa"/>
          </w:tcPr>
          <w:p w:rsidR="00A35B29" w:rsidRDefault="00A93A7E" w14:paraId="6CED83D8" w14:textId="77777777">
            <w:r>
              <w:t>Postcondición</w:t>
            </w:r>
          </w:p>
        </w:tc>
        <w:tc>
          <w:tcPr>
            <w:tcW w:w="4320" w:type="dxa"/>
          </w:tcPr>
          <w:p w:rsidRPr="00B22B19" w:rsidR="00A35B29" w:rsidRDefault="00A93A7E" w14:paraId="6EE7E629" w14:textId="77777777">
            <w:pPr>
              <w:rPr>
                <w:lang w:val="es-EC"/>
              </w:rPr>
            </w:pPr>
            <w:r w:rsidRPr="00B22B19">
              <w:rPr>
                <w:lang w:val="es-EC"/>
              </w:rPr>
              <w:t>El pedido queda con observaciones registradas para su preparación.</w:t>
            </w:r>
          </w:p>
        </w:tc>
      </w:tr>
      <w:tr w:rsidRPr="00B22B19" w:rsidR="00A35B29" w14:paraId="3D4458A1" w14:textId="77777777">
        <w:trPr>
          <w:jc w:val="center"/>
        </w:trPr>
        <w:tc>
          <w:tcPr>
            <w:tcW w:w="4320" w:type="dxa"/>
          </w:tcPr>
          <w:p w:rsidR="00A35B29" w:rsidRDefault="00A93A7E" w14:paraId="26B8CDA1" w14:textId="77777777">
            <w:r>
              <w:t>Excepciones</w:t>
            </w:r>
          </w:p>
        </w:tc>
        <w:tc>
          <w:tcPr>
            <w:tcW w:w="4320" w:type="dxa"/>
          </w:tcPr>
          <w:p w:rsidRPr="00B22B19" w:rsidR="00A35B29" w:rsidRDefault="00A93A7E" w14:paraId="1AB56DDC" w14:textId="77777777">
            <w:pPr>
              <w:rPr>
                <w:lang w:val="es-EC"/>
              </w:rPr>
            </w:pPr>
            <w:r w:rsidRPr="00B22B19">
              <w:rPr>
                <w:lang w:val="es-EC"/>
              </w:rPr>
              <w:t>1. Observación vacía: Sistema muestra “Ingrese una observación válida” o permite cancelar.</w:t>
            </w:r>
          </w:p>
        </w:tc>
      </w:tr>
      <w:tr w:rsidRPr="00B22B19" w:rsidR="00A35B29" w14:paraId="0080D859" w14:textId="77777777">
        <w:trPr>
          <w:jc w:val="center"/>
        </w:trPr>
        <w:tc>
          <w:tcPr>
            <w:tcW w:w="4320" w:type="dxa"/>
          </w:tcPr>
          <w:p w:rsidR="00A35B29" w:rsidRDefault="00A93A7E" w14:paraId="0208EBD0" w14:textId="77777777">
            <w:r>
              <w:t>Comentarios</w:t>
            </w:r>
          </w:p>
        </w:tc>
        <w:tc>
          <w:tcPr>
            <w:tcW w:w="4320" w:type="dxa"/>
          </w:tcPr>
          <w:p w:rsidRPr="00B22B19" w:rsidR="00A35B29" w:rsidRDefault="00A93A7E" w14:paraId="2B4B3D71" w14:textId="77777777">
            <w:pPr>
              <w:rPr>
                <w:lang w:val="es-EC"/>
              </w:rPr>
            </w:pPr>
            <w:r w:rsidRPr="00B22B19">
              <w:rPr>
                <w:lang w:val="es-EC"/>
              </w:rPr>
              <w:t>Este caso es opcional y se ejecuta solo si el cliente desea agregar detalles especiales.</w:t>
            </w:r>
          </w:p>
        </w:tc>
      </w:tr>
    </w:tbl>
    <w:p w:rsidR="00A35B29" w:rsidRDefault="00A35B29" w14:paraId="69F86C9A" w14:textId="620E4E15">
      <w:pPr>
        <w:rPr>
          <w:lang w:val="es-EC"/>
        </w:rPr>
      </w:pPr>
    </w:p>
    <w:p w:rsidR="00B22B19" w:rsidRDefault="00B22B19" w14:paraId="300E286C" w14:textId="59D65BE9">
      <w:pPr>
        <w:rPr>
          <w:lang w:val="es-EC"/>
        </w:rPr>
      </w:pPr>
      <w:r>
        <w:rPr>
          <w:noProof/>
          <w:lang w:val="es-EC"/>
        </w:rPr>
        <w:drawing>
          <wp:anchor distT="0" distB="0" distL="114300" distR="114300" simplePos="0" relativeHeight="251660288" behindDoc="0" locked="0" layoutInCell="1" allowOverlap="1" wp14:anchorId="598B2F89" wp14:editId="75124B93">
            <wp:simplePos x="0" y="0"/>
            <wp:positionH relativeFrom="column">
              <wp:posOffset>1152525</wp:posOffset>
            </wp:positionH>
            <wp:positionV relativeFrom="paragraph">
              <wp:posOffset>33020</wp:posOffset>
            </wp:positionV>
            <wp:extent cx="3228975" cy="2838450"/>
            <wp:effectExtent l="0" t="0" r="9525" b="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28975" cy="28384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22B19" w:rsidRDefault="00B22B19" w14:paraId="47FF5573" w14:textId="37364463">
      <w:pPr>
        <w:rPr>
          <w:lang w:val="es-EC"/>
        </w:rPr>
      </w:pPr>
    </w:p>
    <w:p w:rsidR="00B22B19" w:rsidRDefault="00B22B19" w14:paraId="5F488A21" w14:textId="118EFE57">
      <w:pPr>
        <w:rPr>
          <w:lang w:val="es-EC"/>
        </w:rPr>
      </w:pPr>
    </w:p>
    <w:p w:rsidR="00B22B19" w:rsidRDefault="00B22B19" w14:paraId="6D6CD834" w14:textId="1C598F23">
      <w:pPr>
        <w:rPr>
          <w:lang w:val="es-EC"/>
        </w:rPr>
      </w:pPr>
    </w:p>
    <w:p w:rsidR="00B22B19" w:rsidRDefault="00B22B19" w14:paraId="32D4E3EB" w14:textId="2E4BD56E">
      <w:pPr>
        <w:rPr>
          <w:lang w:val="es-EC"/>
        </w:rPr>
      </w:pPr>
    </w:p>
    <w:p w:rsidR="00B22B19" w:rsidRDefault="00B22B19" w14:paraId="2E47ADF6" w14:textId="0EE97769">
      <w:pPr>
        <w:rPr>
          <w:lang w:val="es-EC"/>
        </w:rPr>
      </w:pPr>
    </w:p>
    <w:p w:rsidR="00B22B19" w:rsidRDefault="00B22B19" w14:paraId="2D969DBC" w14:textId="3573EDFA">
      <w:pPr>
        <w:rPr>
          <w:lang w:val="es-EC"/>
        </w:rPr>
      </w:pPr>
    </w:p>
    <w:p w:rsidR="00B22B19" w:rsidRDefault="00B22B19" w14:paraId="3B7D5115" w14:textId="77777777">
      <w:pPr>
        <w:rPr>
          <w:lang w:val="es-EC"/>
        </w:rPr>
      </w:pPr>
    </w:p>
    <w:p w:rsidR="00B22B19" w:rsidRDefault="00B22B19" w14:paraId="7523C7AC" w14:textId="77777777">
      <w:pPr>
        <w:rPr>
          <w:lang w:val="es-EC"/>
        </w:rPr>
      </w:pPr>
    </w:p>
    <w:p w:rsidRPr="00B22B19" w:rsidR="00B22B19" w:rsidRDefault="00B22B19" w14:paraId="54487B5C" w14:textId="7E2739FF">
      <w:pPr>
        <w:rPr>
          <w:lang w:val="es-EC"/>
        </w:rPr>
      </w:pPr>
    </w:p>
    <w:p w:rsidRPr="00B22B19" w:rsidR="00A35B29" w:rsidRDefault="00A93A7E" w14:paraId="7A6B3878" w14:textId="77777777">
      <w:pPr>
        <w:pStyle w:val="Ttulo2"/>
        <w:rPr>
          <w:color w:val="auto"/>
        </w:rPr>
      </w:pPr>
      <w:r w:rsidRPr="00B22B19">
        <w:rPr>
          <w:color w:val="auto"/>
        </w:rPr>
        <w:t>CU 4.1 – Verificar lista de pedidos</w:t>
      </w:r>
    </w:p>
    <w:tbl>
      <w:tblPr>
        <w:tblStyle w:val="Tablaconcuadrcula"/>
        <w:tblW w:w="0" w:type="auto"/>
        <w:jc w:val="center"/>
        <w:tblLook w:val="04A0" w:firstRow="1" w:lastRow="0" w:firstColumn="1" w:lastColumn="0" w:noHBand="0" w:noVBand="1"/>
      </w:tblPr>
      <w:tblGrid>
        <w:gridCol w:w="4315"/>
        <w:gridCol w:w="4315"/>
      </w:tblGrid>
      <w:tr w:rsidRPr="00B22B19" w:rsidR="00A35B29" w:rsidTr="497E4F63" w14:paraId="3E1AA57C" w14:textId="77777777">
        <w:trPr>
          <w:jc w:val="center"/>
        </w:trPr>
        <w:tc>
          <w:tcPr>
            <w:tcW w:w="4320" w:type="dxa"/>
            <w:tcMar/>
          </w:tcPr>
          <w:p w:rsidR="00A35B29" w:rsidRDefault="00A93A7E" w14:paraId="7E6247CE" w14:textId="77777777">
            <w:r>
              <w:t>Nombre del Requerimiento</w:t>
            </w:r>
          </w:p>
        </w:tc>
        <w:tc>
          <w:tcPr>
            <w:tcW w:w="4320" w:type="dxa"/>
            <w:tcMar/>
          </w:tcPr>
          <w:p w:rsidRPr="00B22B19" w:rsidR="00A35B29" w:rsidRDefault="00A93A7E" w14:paraId="1B699F8D" w14:textId="77777777">
            <w:pPr>
              <w:rPr>
                <w:lang w:val="es-EC"/>
              </w:rPr>
            </w:pPr>
            <w:r w:rsidRPr="00B22B19">
              <w:rPr>
                <w:lang w:val="es-EC"/>
              </w:rPr>
              <w:t>CU 4.1 – Verificar lista de pedidos</w:t>
            </w:r>
          </w:p>
        </w:tc>
      </w:tr>
      <w:tr w:rsidRPr="00B22B19" w:rsidR="00A35B29" w:rsidTr="497E4F63" w14:paraId="1E98AF68" w14:textId="77777777">
        <w:trPr>
          <w:jc w:val="center"/>
        </w:trPr>
        <w:tc>
          <w:tcPr>
            <w:tcW w:w="4320" w:type="dxa"/>
            <w:tcMar/>
          </w:tcPr>
          <w:p w:rsidR="00A35B29" w:rsidRDefault="00A93A7E" w14:paraId="1F4B67E8" w14:textId="77777777">
            <w:r>
              <w:t>Descripción</w:t>
            </w:r>
          </w:p>
        </w:tc>
        <w:tc>
          <w:tcPr>
            <w:tcW w:w="4320" w:type="dxa"/>
            <w:tcMar/>
          </w:tcPr>
          <w:p w:rsidRPr="00B22B19" w:rsidR="00A35B29" w:rsidRDefault="00A93A7E" w14:paraId="2ADDEB4D" w14:textId="77777777">
            <w:pPr>
              <w:rPr>
                <w:lang w:val="es-EC"/>
              </w:rPr>
            </w:pPr>
            <w:r w:rsidRPr="00B22B19">
              <w:rPr>
                <w:lang w:val="es-EC"/>
              </w:rPr>
              <w:t>Permite al cocinero visualizar la lista de pedidos recibidos y su estado actual, para organizar el trabajo en cocina.</w:t>
            </w:r>
          </w:p>
        </w:tc>
      </w:tr>
      <w:tr w:rsidRPr="00B22B19" w:rsidR="00A35B29" w:rsidTr="497E4F63" w14:paraId="42966525" w14:textId="77777777">
        <w:trPr>
          <w:jc w:val="center"/>
        </w:trPr>
        <w:tc>
          <w:tcPr>
            <w:tcW w:w="4320" w:type="dxa"/>
            <w:tcMar/>
          </w:tcPr>
          <w:p w:rsidR="00A35B29" w:rsidRDefault="00A93A7E" w14:paraId="628DF8BA" w14:textId="77777777">
            <w:r>
              <w:t>Precondición</w:t>
            </w:r>
          </w:p>
        </w:tc>
        <w:tc>
          <w:tcPr>
            <w:tcW w:w="4320" w:type="dxa"/>
            <w:tcMar/>
          </w:tcPr>
          <w:p w:rsidRPr="00B22B19" w:rsidR="00A35B29" w:rsidP="497E4F63" w:rsidRDefault="00A93A7E" w14:paraId="52EF7BEB" w14:textId="5DEB10E0">
            <w:pPr>
              <w:pStyle w:val="Prrafodelista"/>
              <w:numPr>
                <w:ilvl w:val="0"/>
                <w:numId w:val="14"/>
              </w:numPr>
              <w:rPr>
                <w:lang w:val="es-EC"/>
              </w:rPr>
            </w:pPr>
            <w:r w:rsidRPr="497E4F63" w:rsidR="0129F87F">
              <w:rPr>
                <w:noProof w:val="0"/>
                <w:lang w:val="es-EC"/>
              </w:rPr>
              <w:t>El cocinero se encuentra autenticado en el sistema.</w:t>
            </w:r>
          </w:p>
          <w:p w:rsidRPr="00B22B19" w:rsidR="00A35B29" w:rsidP="497E4F63" w:rsidRDefault="00A93A7E" w14:paraId="64D00515" w14:textId="780E58F0">
            <w:pPr>
              <w:pStyle w:val="Prrafodelista"/>
              <w:numPr>
                <w:ilvl w:val="0"/>
                <w:numId w:val="14"/>
              </w:numPr>
              <w:rPr>
                <w:lang w:val="es-EC"/>
              </w:rPr>
            </w:pPr>
            <w:r w:rsidRPr="497E4F63" w:rsidR="00A93A7E">
              <w:rPr>
                <w:lang w:val="es-EC"/>
              </w:rPr>
              <w:t xml:space="preserve">Existen pedidos registrados en el sistema. </w:t>
            </w:r>
          </w:p>
          <w:p w:rsidRPr="00B22B19" w:rsidR="00A35B29" w:rsidP="497E4F63" w:rsidRDefault="00A93A7E" w14:paraId="7B8BF080" w14:textId="0B0C77DC">
            <w:pPr>
              <w:pStyle w:val="Prrafodelista"/>
              <w:numPr>
                <w:ilvl w:val="0"/>
                <w:numId w:val="14"/>
              </w:numPr>
              <w:rPr>
                <w:lang w:val="es-EC"/>
              </w:rPr>
            </w:pPr>
            <w:r w:rsidRPr="497E4F63" w:rsidR="00A93A7E">
              <w:rPr>
                <w:lang w:val="es-EC"/>
              </w:rPr>
              <w:t>El cocinero tiene acceso al módulo de cocina.</w:t>
            </w:r>
          </w:p>
        </w:tc>
      </w:tr>
      <w:tr w:rsidRPr="00B22B19" w:rsidR="00A35B29" w:rsidTr="497E4F63" w14:paraId="255F1072" w14:textId="77777777">
        <w:trPr>
          <w:jc w:val="center"/>
        </w:trPr>
        <w:tc>
          <w:tcPr>
            <w:tcW w:w="4320" w:type="dxa"/>
            <w:tcMar/>
          </w:tcPr>
          <w:p w:rsidR="00A35B29" w:rsidRDefault="00A93A7E" w14:paraId="1EB32605" w14:textId="77777777">
            <w:r>
              <w:t>Secuencia normal</w:t>
            </w:r>
          </w:p>
        </w:tc>
        <w:tc>
          <w:tcPr>
            <w:tcW w:w="4320" w:type="dxa"/>
            <w:tcMar/>
          </w:tcPr>
          <w:p w:rsidRPr="00B22B19" w:rsidR="00A35B29" w:rsidRDefault="00A93A7E" w14:paraId="59C63EAB" w14:textId="77777777">
            <w:pPr>
              <w:rPr>
                <w:lang w:val="es-EC"/>
              </w:rPr>
            </w:pPr>
            <w:r w:rsidRPr="00B22B19">
              <w:rPr>
                <w:lang w:val="es-EC"/>
              </w:rPr>
              <w:t>1. Actor (Cocinero): Ingresa al módulo “Lista de pedidos”.</w:t>
            </w:r>
            <w:r w:rsidRPr="00B22B19">
              <w:rPr>
                <w:lang w:val="es-EC"/>
              </w:rPr>
              <w:br/>
            </w:r>
            <w:r w:rsidRPr="00B22B19">
              <w:rPr>
                <w:lang w:val="es-EC"/>
              </w:rPr>
              <w:t>2. Sistema: Muestra los pedidos pendientes y su estado actual.</w:t>
            </w:r>
            <w:r w:rsidRPr="00B22B19">
              <w:rPr>
                <w:lang w:val="es-EC"/>
              </w:rPr>
              <w:br/>
            </w:r>
            <w:r w:rsidRPr="00B22B19">
              <w:rPr>
                <w:lang w:val="es-EC"/>
              </w:rPr>
              <w:t>3. Actor (Cocinero): Selecciona un pedido para revisar detalles.</w:t>
            </w:r>
            <w:r w:rsidRPr="00B22B19">
              <w:rPr>
                <w:lang w:val="es-EC"/>
              </w:rPr>
              <w:br/>
            </w:r>
            <w:r w:rsidRPr="00B22B19">
              <w:rPr>
                <w:lang w:val="es-EC"/>
              </w:rPr>
              <w:t>4. Sistema: Muestra el detalle del pedido (mesa o referencia, productos, cantidades, observaciones).</w:t>
            </w:r>
          </w:p>
        </w:tc>
      </w:tr>
      <w:tr w:rsidRPr="00B22B19" w:rsidR="00A35B29" w:rsidTr="497E4F63" w14:paraId="1E575804" w14:textId="77777777">
        <w:trPr>
          <w:jc w:val="center"/>
        </w:trPr>
        <w:tc>
          <w:tcPr>
            <w:tcW w:w="4320" w:type="dxa"/>
            <w:tcMar/>
          </w:tcPr>
          <w:p w:rsidR="00A35B29" w:rsidRDefault="00A93A7E" w14:paraId="4B06B596" w14:textId="77777777">
            <w:r>
              <w:t>Postcondición</w:t>
            </w:r>
          </w:p>
        </w:tc>
        <w:tc>
          <w:tcPr>
            <w:tcW w:w="4320" w:type="dxa"/>
            <w:tcMar/>
          </w:tcPr>
          <w:p w:rsidRPr="00B22B19" w:rsidR="00A35B29" w:rsidRDefault="00A93A7E" w14:paraId="5B7122F8" w14:textId="77777777">
            <w:pPr>
              <w:rPr>
                <w:lang w:val="es-EC"/>
              </w:rPr>
            </w:pPr>
            <w:r w:rsidRPr="00B22B19">
              <w:rPr>
                <w:lang w:val="es-EC"/>
              </w:rPr>
              <w:t>El cocinero visualiza los pedidos y su información para iniciar preparación.</w:t>
            </w:r>
          </w:p>
        </w:tc>
      </w:tr>
      <w:tr w:rsidRPr="00B22B19" w:rsidR="00A35B29" w:rsidTr="497E4F63" w14:paraId="4AB50940" w14:textId="77777777">
        <w:trPr>
          <w:jc w:val="center"/>
        </w:trPr>
        <w:tc>
          <w:tcPr>
            <w:tcW w:w="4320" w:type="dxa"/>
            <w:tcMar/>
          </w:tcPr>
          <w:p w:rsidR="00A35B29" w:rsidRDefault="00A93A7E" w14:paraId="17D855B7" w14:textId="77777777">
            <w:r>
              <w:t>Excepciones</w:t>
            </w:r>
          </w:p>
        </w:tc>
        <w:tc>
          <w:tcPr>
            <w:tcW w:w="4320" w:type="dxa"/>
            <w:tcMar/>
          </w:tcPr>
          <w:p w:rsidRPr="00B22B19" w:rsidR="00A35B29" w:rsidRDefault="00A93A7E" w14:paraId="615D1329" w14:textId="77777777">
            <w:pPr>
              <w:rPr>
                <w:lang w:val="es-EC"/>
              </w:rPr>
            </w:pPr>
            <w:r w:rsidRPr="00B22B19">
              <w:rPr>
                <w:lang w:val="es-EC"/>
              </w:rPr>
              <w:t>1. No existen pedidos registrados: Sistema muestra “No hay pedidos pendientes”.</w:t>
            </w:r>
          </w:p>
        </w:tc>
      </w:tr>
      <w:tr w:rsidRPr="00B22B19" w:rsidR="00A35B29" w:rsidTr="497E4F63" w14:paraId="64711862" w14:textId="77777777">
        <w:trPr>
          <w:jc w:val="center"/>
        </w:trPr>
        <w:tc>
          <w:tcPr>
            <w:tcW w:w="4320" w:type="dxa"/>
            <w:tcMar/>
          </w:tcPr>
          <w:p w:rsidR="00A35B29" w:rsidRDefault="00A93A7E" w14:paraId="1E30B1AC" w14:textId="77777777">
            <w:r>
              <w:t>Comentarios</w:t>
            </w:r>
          </w:p>
        </w:tc>
        <w:tc>
          <w:tcPr>
            <w:tcW w:w="4320" w:type="dxa"/>
            <w:tcMar/>
          </w:tcPr>
          <w:p w:rsidRPr="00B22B19" w:rsidR="00A35B29" w:rsidRDefault="00A93A7E" w14:paraId="4D1CC9A8" w14:textId="77777777">
            <w:pPr>
              <w:rPr>
                <w:lang w:val="es-EC"/>
              </w:rPr>
            </w:pPr>
            <w:r w:rsidRPr="00B22B19">
              <w:rPr>
                <w:lang w:val="es-EC"/>
              </w:rPr>
              <w:t>Este caso no cambia estados; solo permite consulta y control visual.</w:t>
            </w:r>
          </w:p>
        </w:tc>
      </w:tr>
    </w:tbl>
    <w:p w:rsidRPr="00B22B19" w:rsidR="00A35B29" w:rsidRDefault="00A35B29" w14:paraId="61C14616" w14:textId="77777777">
      <w:pPr>
        <w:rPr>
          <w:lang w:val="es-EC"/>
        </w:rPr>
      </w:pPr>
    </w:p>
    <w:p w:rsidRPr="00B22B19" w:rsidR="00A35B29" w:rsidRDefault="00A93A7E" w14:paraId="4EAA95B4" w14:textId="77777777">
      <w:pPr>
        <w:pStyle w:val="Ttulo2"/>
        <w:rPr>
          <w:color w:val="auto"/>
          <w:lang w:val="es-EC"/>
        </w:rPr>
      </w:pPr>
      <w:r w:rsidRPr="00B22B19">
        <w:rPr>
          <w:color w:val="auto"/>
          <w:lang w:val="es-EC"/>
        </w:rPr>
        <w:t>CU 4.2 – Actualizar estado del pedido digital</w:t>
      </w:r>
    </w:p>
    <w:tbl>
      <w:tblPr>
        <w:tblStyle w:val="Tablaconcuadrcula"/>
        <w:tblW w:w="0" w:type="auto"/>
        <w:jc w:val="center"/>
        <w:tblLook w:val="04A0" w:firstRow="1" w:lastRow="0" w:firstColumn="1" w:lastColumn="0" w:noHBand="0" w:noVBand="1"/>
      </w:tblPr>
      <w:tblGrid>
        <w:gridCol w:w="4315"/>
        <w:gridCol w:w="4315"/>
      </w:tblGrid>
      <w:tr w:rsidRPr="00B22B19" w:rsidR="00A35B29" w:rsidTr="497E4F63" w14:paraId="4A035BD5" w14:textId="77777777">
        <w:trPr>
          <w:jc w:val="center"/>
        </w:trPr>
        <w:tc>
          <w:tcPr>
            <w:tcW w:w="4320" w:type="dxa"/>
            <w:tcMar/>
          </w:tcPr>
          <w:p w:rsidR="00A35B29" w:rsidRDefault="00A93A7E" w14:paraId="013E00D2" w14:textId="77777777">
            <w:r>
              <w:t>Nombre del Requerimiento</w:t>
            </w:r>
          </w:p>
        </w:tc>
        <w:tc>
          <w:tcPr>
            <w:tcW w:w="4320" w:type="dxa"/>
            <w:tcMar/>
          </w:tcPr>
          <w:p w:rsidRPr="00B22B19" w:rsidR="00A35B29" w:rsidRDefault="00A93A7E" w14:paraId="42B23761" w14:textId="77777777">
            <w:pPr>
              <w:rPr>
                <w:lang w:val="es-EC"/>
              </w:rPr>
            </w:pPr>
            <w:r w:rsidRPr="00B22B19">
              <w:rPr>
                <w:lang w:val="es-EC"/>
              </w:rPr>
              <w:t>CU 4.2 – Actualizar estado del pedido digital</w:t>
            </w:r>
          </w:p>
        </w:tc>
      </w:tr>
      <w:tr w:rsidRPr="00B22B19" w:rsidR="00A35B29" w:rsidTr="497E4F63" w14:paraId="695D952D" w14:textId="77777777">
        <w:trPr>
          <w:jc w:val="center"/>
        </w:trPr>
        <w:tc>
          <w:tcPr>
            <w:tcW w:w="4320" w:type="dxa"/>
            <w:tcMar/>
          </w:tcPr>
          <w:p w:rsidR="00A35B29" w:rsidRDefault="00A93A7E" w14:paraId="7DE6C647" w14:textId="77777777">
            <w:r>
              <w:t>Descripción</w:t>
            </w:r>
          </w:p>
        </w:tc>
        <w:tc>
          <w:tcPr>
            <w:tcW w:w="4320" w:type="dxa"/>
            <w:tcMar/>
          </w:tcPr>
          <w:p w:rsidRPr="00B22B19" w:rsidR="00A35B29" w:rsidRDefault="00A93A7E" w14:paraId="19519213" w14:textId="77777777">
            <w:pPr>
              <w:rPr>
                <w:lang w:val="es-EC"/>
              </w:rPr>
            </w:pPr>
            <w:r w:rsidRPr="00B22B19">
              <w:rPr>
                <w:lang w:val="es-EC"/>
              </w:rPr>
              <w:t>Permite al cocinero actualizar el estado del pedido conforme avanza su preparación, asegurando que el sistema refleje el estado real del pedido.</w:t>
            </w:r>
          </w:p>
        </w:tc>
      </w:tr>
      <w:tr w:rsidRPr="00B22B19" w:rsidR="00A35B29" w:rsidTr="497E4F63" w14:paraId="4BAAF040" w14:textId="77777777">
        <w:trPr>
          <w:jc w:val="center"/>
        </w:trPr>
        <w:tc>
          <w:tcPr>
            <w:tcW w:w="4320" w:type="dxa"/>
            <w:tcMar/>
          </w:tcPr>
          <w:p w:rsidR="00A35B29" w:rsidRDefault="00A93A7E" w14:paraId="4630DAFB" w14:textId="77777777">
            <w:r>
              <w:t>Precondición</w:t>
            </w:r>
          </w:p>
        </w:tc>
        <w:tc>
          <w:tcPr>
            <w:tcW w:w="4320" w:type="dxa"/>
            <w:tcMar/>
          </w:tcPr>
          <w:p w:rsidRPr="00B22B19" w:rsidR="00A35B29" w:rsidP="497E4F63" w:rsidRDefault="00A93A7E" w14:paraId="7D2660B5" w14:textId="71C134F3">
            <w:pPr>
              <w:pStyle w:val="Prrafodelista"/>
              <w:numPr>
                <w:ilvl w:val="0"/>
                <w:numId w:val="15"/>
              </w:numPr>
              <w:rPr>
                <w:lang w:val="es-EC"/>
              </w:rPr>
            </w:pPr>
            <w:r w:rsidRPr="497E4F63" w:rsidR="00A93A7E">
              <w:rPr>
                <w:lang w:val="es-EC"/>
              </w:rPr>
              <w:t xml:space="preserve">Existe un pedido registrado en la lista de pedidos. </w:t>
            </w:r>
          </w:p>
          <w:p w:rsidRPr="00B22B19" w:rsidR="00A35B29" w:rsidP="497E4F63" w:rsidRDefault="00A93A7E" w14:paraId="5B4D9DC8" w14:textId="2CB0244A">
            <w:pPr>
              <w:pStyle w:val="Prrafodelista"/>
              <w:numPr>
                <w:ilvl w:val="0"/>
                <w:numId w:val="15"/>
              </w:numPr>
              <w:rPr>
                <w:lang w:val="es-EC"/>
              </w:rPr>
            </w:pPr>
            <w:r w:rsidRPr="497E4F63" w:rsidR="2F1BCB2A">
              <w:rPr>
                <w:noProof w:val="0"/>
                <w:lang w:val="es-EC"/>
              </w:rPr>
              <w:t>El cocinero se encuentra autenticado en el sistema.</w:t>
            </w:r>
          </w:p>
        </w:tc>
      </w:tr>
      <w:tr w:rsidR="00A35B29" w:rsidTr="497E4F63" w14:paraId="3B3E8566" w14:textId="77777777">
        <w:trPr>
          <w:jc w:val="center"/>
        </w:trPr>
        <w:tc>
          <w:tcPr>
            <w:tcW w:w="4320" w:type="dxa"/>
            <w:tcMar/>
          </w:tcPr>
          <w:p w:rsidR="00A35B29" w:rsidRDefault="00A93A7E" w14:paraId="77CFA4FB" w14:textId="77777777">
            <w:r>
              <w:t>Secuencia normal</w:t>
            </w:r>
          </w:p>
        </w:tc>
        <w:tc>
          <w:tcPr>
            <w:tcW w:w="4320" w:type="dxa"/>
            <w:tcMar/>
          </w:tcPr>
          <w:p w:rsidR="00A35B29" w:rsidRDefault="00A93A7E" w14:paraId="73F93A4D" w14:textId="77777777">
            <w:r w:rsidRPr="00B22B19">
              <w:rPr>
                <w:lang w:val="es-EC"/>
              </w:rPr>
              <w:t>1. Actor (Cocinero): Selecciona un pedido desde la lista.</w:t>
            </w:r>
            <w:r w:rsidRPr="00B22B19">
              <w:rPr>
                <w:lang w:val="es-EC"/>
              </w:rPr>
              <w:br/>
            </w:r>
            <w:r w:rsidRPr="00B22B19">
              <w:rPr>
                <w:lang w:val="es-EC"/>
              </w:rPr>
              <w:t>2. Sistema: Muestra el estado actual del pedido y opciones de cambio.</w:t>
            </w:r>
            <w:r w:rsidRPr="00B22B19">
              <w:rPr>
                <w:lang w:val="es-EC"/>
              </w:rPr>
              <w:br/>
            </w:r>
            <w:r w:rsidRPr="00B22B19">
              <w:rPr>
                <w:lang w:val="es-EC"/>
              </w:rPr>
              <w:t>3. Actor (Cocinero): Selecciona el nuevo estado del pedido (en preparación / listo / listo para entregar).</w:t>
            </w:r>
            <w:r w:rsidRPr="00B22B19">
              <w:rPr>
                <w:lang w:val="es-EC"/>
              </w:rPr>
              <w:br/>
            </w:r>
            <w:r w:rsidRPr="00B22B19">
              <w:rPr>
                <w:lang w:val="es-EC"/>
              </w:rPr>
              <w:t>4. Sistema: Guarda el nuevo estado del pedido en el sistema.</w:t>
            </w:r>
            <w:r w:rsidRPr="00B22B19">
              <w:rPr>
                <w:lang w:val="es-EC"/>
              </w:rPr>
              <w:br/>
            </w:r>
            <w:r>
              <w:t>5. Sistema: Muestra confirmación “Estado actualizado correctamente”.</w:t>
            </w:r>
          </w:p>
        </w:tc>
      </w:tr>
      <w:tr w:rsidRPr="00B22B19" w:rsidR="00A35B29" w:rsidTr="497E4F63" w14:paraId="41279CBB" w14:textId="77777777">
        <w:trPr>
          <w:jc w:val="center"/>
        </w:trPr>
        <w:tc>
          <w:tcPr>
            <w:tcW w:w="4320" w:type="dxa"/>
            <w:tcMar/>
          </w:tcPr>
          <w:p w:rsidR="00A35B29" w:rsidRDefault="00A93A7E" w14:paraId="68906368" w14:textId="77777777">
            <w:r>
              <w:t>Postcondición</w:t>
            </w:r>
          </w:p>
        </w:tc>
        <w:tc>
          <w:tcPr>
            <w:tcW w:w="4320" w:type="dxa"/>
            <w:tcMar/>
          </w:tcPr>
          <w:p w:rsidRPr="00B22B19" w:rsidR="00A35B29" w:rsidRDefault="00A93A7E" w14:paraId="06428652" w14:textId="77777777">
            <w:pPr>
              <w:rPr>
                <w:lang w:val="es-EC"/>
              </w:rPr>
            </w:pPr>
            <w:r w:rsidRPr="00B22B19">
              <w:rPr>
                <w:lang w:val="es-EC"/>
              </w:rPr>
              <w:t>El pedido queda actualizado con el nuevo estado y visible para cliente/caja.</w:t>
            </w:r>
          </w:p>
        </w:tc>
      </w:tr>
      <w:tr w:rsidRPr="00B22B19" w:rsidR="00A35B29" w:rsidTr="497E4F63" w14:paraId="72F7EC97" w14:textId="77777777">
        <w:trPr>
          <w:jc w:val="center"/>
        </w:trPr>
        <w:tc>
          <w:tcPr>
            <w:tcW w:w="4320" w:type="dxa"/>
            <w:tcMar/>
          </w:tcPr>
          <w:p w:rsidR="00A35B29" w:rsidRDefault="00A93A7E" w14:paraId="27B47A77" w14:textId="77777777">
            <w:r>
              <w:t>Excepciones</w:t>
            </w:r>
          </w:p>
        </w:tc>
        <w:tc>
          <w:tcPr>
            <w:tcW w:w="4320" w:type="dxa"/>
            <w:tcMar/>
          </w:tcPr>
          <w:p w:rsidRPr="00B22B19" w:rsidR="00A35B29" w:rsidRDefault="00A93A7E" w14:paraId="51CAFA7A" w14:textId="77777777">
            <w:pPr>
              <w:rPr>
                <w:lang w:val="es-EC"/>
              </w:rPr>
            </w:pPr>
            <w:r w:rsidRPr="00B22B19">
              <w:rPr>
                <w:lang w:val="es-EC"/>
              </w:rPr>
              <w:t>1. Pedido no encontrado: Sistema muestra “Pedido no disponible / no encontrado”.</w:t>
            </w:r>
            <w:r w:rsidRPr="00B22B19">
              <w:rPr>
                <w:lang w:val="es-EC"/>
              </w:rPr>
              <w:br/>
            </w:r>
            <w:r w:rsidRPr="00B22B19">
              <w:rPr>
                <w:lang w:val="es-EC"/>
              </w:rPr>
              <w:t>2. Cambio de estado inválido: Sistema muestra “No se puede realizar el cambio de estado”.</w:t>
            </w:r>
          </w:p>
        </w:tc>
      </w:tr>
      <w:tr w:rsidRPr="00B22B19" w:rsidR="00A35B29" w:rsidTr="497E4F63" w14:paraId="287743CB" w14:textId="77777777">
        <w:trPr>
          <w:jc w:val="center"/>
        </w:trPr>
        <w:tc>
          <w:tcPr>
            <w:tcW w:w="4320" w:type="dxa"/>
            <w:tcMar/>
          </w:tcPr>
          <w:p w:rsidR="00A35B29" w:rsidRDefault="00A93A7E" w14:paraId="2C3C47A1" w14:textId="77777777">
            <w:r>
              <w:t>Comentarios</w:t>
            </w:r>
          </w:p>
        </w:tc>
        <w:tc>
          <w:tcPr>
            <w:tcW w:w="4320" w:type="dxa"/>
            <w:tcMar/>
          </w:tcPr>
          <w:p w:rsidRPr="00B22B19" w:rsidR="00A35B29" w:rsidRDefault="00A93A7E" w14:paraId="1F94BF2F" w14:textId="77777777">
            <w:pPr>
              <w:rPr>
                <w:lang w:val="es-EC"/>
              </w:rPr>
            </w:pPr>
            <w:r w:rsidRPr="00B22B19">
              <w:rPr>
                <w:lang w:val="es-EC"/>
              </w:rPr>
              <w:t>Los estados definidos deben mantenerse consistentes: pendiente → en preparación → listo → listo para entregar.</w:t>
            </w:r>
          </w:p>
        </w:tc>
      </w:tr>
    </w:tbl>
    <w:p w:rsidR="00A35B29" w:rsidRDefault="00A35B29" w14:paraId="027094CC" w14:textId="239F0859">
      <w:pPr>
        <w:rPr>
          <w:lang w:val="es-EC"/>
        </w:rPr>
      </w:pPr>
    </w:p>
    <w:p w:rsidR="00B22B19" w:rsidRDefault="00B22B19" w14:paraId="2710140D" w14:textId="733ED94E">
      <w:pPr>
        <w:rPr>
          <w:lang w:val="es-EC"/>
        </w:rPr>
      </w:pPr>
    </w:p>
    <w:p w:rsidR="00B22B19" w:rsidRDefault="00B22B19" w14:paraId="33D10FA3" w14:textId="77777777">
      <w:pPr>
        <w:rPr>
          <w:lang w:val="es-EC"/>
        </w:rPr>
      </w:pPr>
    </w:p>
    <w:p w:rsidR="00B22B19" w:rsidRDefault="00B22B19" w14:paraId="38195FBC" w14:textId="77777777">
      <w:pPr>
        <w:rPr>
          <w:lang w:val="es-EC"/>
        </w:rPr>
      </w:pPr>
    </w:p>
    <w:p w:rsidR="00B22B19" w:rsidRDefault="00B22B19" w14:paraId="34D27915" w14:textId="0E89BB7E">
      <w:pPr>
        <w:rPr>
          <w:lang w:val="es-EC"/>
        </w:rPr>
      </w:pPr>
      <w:r>
        <w:rPr>
          <w:noProof/>
          <w:lang w:val="es-EC"/>
        </w:rPr>
        <w:drawing>
          <wp:anchor distT="0" distB="0" distL="114300" distR="114300" simplePos="0" relativeHeight="251664384" behindDoc="0" locked="0" layoutInCell="1" allowOverlap="1" wp14:anchorId="12E5B938" wp14:editId="04FB96F6">
            <wp:simplePos x="0" y="0"/>
            <wp:positionH relativeFrom="column">
              <wp:posOffset>695325</wp:posOffset>
            </wp:positionH>
            <wp:positionV relativeFrom="paragraph">
              <wp:posOffset>-393700</wp:posOffset>
            </wp:positionV>
            <wp:extent cx="4181475" cy="4238625"/>
            <wp:effectExtent l="0" t="0" r="9525" b="9525"/>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81475" cy="42386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22B19" w:rsidRDefault="00B22B19" w14:paraId="7147C951" w14:textId="287E40D4">
      <w:pPr>
        <w:rPr>
          <w:lang w:val="es-EC"/>
        </w:rPr>
      </w:pPr>
    </w:p>
    <w:p w:rsidR="00B22B19" w:rsidRDefault="00B22B19" w14:paraId="160C7C4F" w14:textId="68786BD5">
      <w:pPr>
        <w:rPr>
          <w:lang w:val="es-EC"/>
        </w:rPr>
      </w:pPr>
    </w:p>
    <w:p w:rsidR="00B22B19" w:rsidRDefault="00B22B19" w14:paraId="222F3565" w14:textId="76B5FD11">
      <w:pPr>
        <w:rPr>
          <w:lang w:val="es-EC"/>
        </w:rPr>
      </w:pPr>
    </w:p>
    <w:p w:rsidR="00B22B19" w:rsidRDefault="00B22B19" w14:paraId="52CC56CB" w14:textId="77777777">
      <w:pPr>
        <w:rPr>
          <w:lang w:val="es-EC"/>
        </w:rPr>
      </w:pPr>
    </w:p>
    <w:p w:rsidR="00B22B19" w:rsidRDefault="00B22B19" w14:paraId="6CA27333" w14:textId="77777777">
      <w:pPr>
        <w:rPr>
          <w:lang w:val="es-EC"/>
        </w:rPr>
      </w:pPr>
    </w:p>
    <w:p w:rsidR="00B22B19" w:rsidRDefault="00B22B19" w14:paraId="4D237953" w14:textId="6879813E">
      <w:pPr>
        <w:rPr>
          <w:lang w:val="es-EC"/>
        </w:rPr>
      </w:pPr>
    </w:p>
    <w:p w:rsidR="00B22B19" w:rsidRDefault="00B22B19" w14:paraId="186020AF" w14:textId="0C017EDE">
      <w:pPr>
        <w:rPr>
          <w:lang w:val="es-EC"/>
        </w:rPr>
      </w:pPr>
    </w:p>
    <w:p w:rsidR="00B22B19" w:rsidRDefault="00B22B19" w14:paraId="306CC2FF" w14:textId="57817AE4">
      <w:pPr>
        <w:rPr>
          <w:lang w:val="es-EC"/>
        </w:rPr>
      </w:pPr>
    </w:p>
    <w:p w:rsidR="00B22B19" w:rsidRDefault="00B22B19" w14:paraId="1D5456E5" w14:textId="329E36AB">
      <w:pPr>
        <w:rPr>
          <w:lang w:val="es-EC"/>
        </w:rPr>
      </w:pPr>
    </w:p>
    <w:p w:rsidR="00B22B19" w:rsidRDefault="00B22B19" w14:paraId="7AA40394" w14:textId="2157E36A">
      <w:pPr>
        <w:rPr>
          <w:lang w:val="es-EC"/>
        </w:rPr>
      </w:pPr>
    </w:p>
    <w:p w:rsidR="00B22B19" w:rsidRDefault="00B22B19" w14:paraId="43BC21D0" w14:textId="77777777">
      <w:pPr>
        <w:rPr>
          <w:lang w:val="es-EC"/>
        </w:rPr>
      </w:pPr>
    </w:p>
    <w:p w:rsidRPr="00B22B19" w:rsidR="00B22B19" w:rsidRDefault="00B22B19" w14:paraId="17034370" w14:textId="77777777">
      <w:pPr>
        <w:rPr>
          <w:lang w:val="es-EC"/>
        </w:rPr>
      </w:pPr>
    </w:p>
    <w:p w:rsidRPr="00B22B19" w:rsidR="00A35B29" w:rsidRDefault="00A93A7E" w14:paraId="3409059D" w14:textId="77777777">
      <w:pPr>
        <w:pStyle w:val="Ttulo2"/>
        <w:rPr>
          <w:color w:val="auto"/>
          <w:lang w:val="es-EC"/>
        </w:rPr>
      </w:pPr>
      <w:r w:rsidRPr="00B22B19">
        <w:rPr>
          <w:color w:val="auto"/>
          <w:lang w:val="es-EC"/>
        </w:rPr>
        <w:t>CU 5.1 – Buscar pedido por mesa</w:t>
      </w:r>
    </w:p>
    <w:tbl>
      <w:tblPr>
        <w:tblStyle w:val="Tablaconcuadrcula"/>
        <w:tblW w:w="0" w:type="auto"/>
        <w:jc w:val="center"/>
        <w:tblLook w:val="04A0" w:firstRow="1" w:lastRow="0" w:firstColumn="1" w:lastColumn="0" w:noHBand="0" w:noVBand="1"/>
      </w:tblPr>
      <w:tblGrid>
        <w:gridCol w:w="4315"/>
        <w:gridCol w:w="4315"/>
      </w:tblGrid>
      <w:tr w:rsidRPr="00B22B19" w:rsidR="00A35B29" w:rsidTr="497E4F63" w14:paraId="2D1F7915" w14:textId="77777777">
        <w:trPr>
          <w:jc w:val="center"/>
        </w:trPr>
        <w:tc>
          <w:tcPr>
            <w:tcW w:w="4320" w:type="dxa"/>
            <w:tcMar/>
          </w:tcPr>
          <w:p w:rsidR="00A35B29" w:rsidRDefault="00A93A7E" w14:paraId="59293805" w14:textId="77777777">
            <w:r>
              <w:t>Nombre del Requerimiento</w:t>
            </w:r>
          </w:p>
        </w:tc>
        <w:tc>
          <w:tcPr>
            <w:tcW w:w="4320" w:type="dxa"/>
            <w:tcMar/>
          </w:tcPr>
          <w:p w:rsidRPr="00B22B19" w:rsidR="00A35B29" w:rsidRDefault="00A93A7E" w14:paraId="1D56FC73" w14:textId="77777777">
            <w:pPr>
              <w:rPr>
                <w:lang w:val="es-EC"/>
              </w:rPr>
            </w:pPr>
            <w:r w:rsidRPr="00B22B19">
              <w:rPr>
                <w:lang w:val="es-EC"/>
              </w:rPr>
              <w:t>CU 5.1 – Buscar pedido por mesa</w:t>
            </w:r>
          </w:p>
        </w:tc>
      </w:tr>
      <w:tr w:rsidRPr="00B22B19" w:rsidR="00A35B29" w:rsidTr="497E4F63" w14:paraId="130355FE" w14:textId="77777777">
        <w:trPr>
          <w:jc w:val="center"/>
        </w:trPr>
        <w:tc>
          <w:tcPr>
            <w:tcW w:w="4320" w:type="dxa"/>
            <w:tcMar/>
          </w:tcPr>
          <w:p w:rsidR="00A35B29" w:rsidRDefault="00A93A7E" w14:paraId="2B74E20A" w14:textId="77777777">
            <w:r>
              <w:t>Descripción</w:t>
            </w:r>
          </w:p>
        </w:tc>
        <w:tc>
          <w:tcPr>
            <w:tcW w:w="4320" w:type="dxa"/>
            <w:tcMar/>
          </w:tcPr>
          <w:p w:rsidRPr="00B22B19" w:rsidR="00A35B29" w:rsidRDefault="00A93A7E" w14:paraId="3E105115" w14:textId="77777777">
            <w:pPr>
              <w:rPr>
                <w:lang w:val="es-EC"/>
              </w:rPr>
            </w:pPr>
            <w:r w:rsidRPr="00B22B19">
              <w:rPr>
                <w:lang w:val="es-EC"/>
              </w:rPr>
              <w:t>Permite al cajero localizar un pedido en el sistema usando el número de mesa indicado por el cliente.</w:t>
            </w:r>
          </w:p>
        </w:tc>
      </w:tr>
      <w:tr w:rsidRPr="00B22B19" w:rsidR="00A35B29" w:rsidTr="497E4F63" w14:paraId="0B761D1F" w14:textId="77777777">
        <w:trPr>
          <w:jc w:val="center"/>
        </w:trPr>
        <w:tc>
          <w:tcPr>
            <w:tcW w:w="4320" w:type="dxa"/>
            <w:tcMar/>
          </w:tcPr>
          <w:p w:rsidR="00A35B29" w:rsidRDefault="00A93A7E" w14:paraId="0206B011" w14:textId="77777777">
            <w:r>
              <w:t>Precondición</w:t>
            </w:r>
          </w:p>
        </w:tc>
        <w:tc>
          <w:tcPr>
            <w:tcW w:w="4320" w:type="dxa"/>
            <w:tcMar/>
          </w:tcPr>
          <w:p w:rsidRPr="00B22B19" w:rsidR="00A35B29" w:rsidP="497E4F63" w:rsidRDefault="00A93A7E" w14:paraId="2C7727ED" w14:textId="62D9B768">
            <w:pPr>
              <w:pStyle w:val="Prrafodelista"/>
              <w:numPr>
                <w:ilvl w:val="0"/>
                <w:numId w:val="16"/>
              </w:numPr>
              <w:rPr>
                <w:lang w:val="es-EC"/>
              </w:rPr>
            </w:pPr>
            <w:r w:rsidRPr="497E4F63" w:rsidR="00A93A7E">
              <w:rPr>
                <w:lang w:val="es-EC"/>
              </w:rPr>
              <w:t xml:space="preserve">Existe al menos un pedido registrado asociado a una mesa. </w:t>
            </w:r>
          </w:p>
          <w:p w:rsidRPr="00B22B19" w:rsidR="00A35B29" w:rsidP="497E4F63" w:rsidRDefault="00A93A7E" w14:paraId="559D37E5" w14:textId="31EC48EE">
            <w:pPr>
              <w:pStyle w:val="Prrafodelista"/>
              <w:numPr>
                <w:ilvl w:val="0"/>
                <w:numId w:val="16"/>
              </w:numPr>
              <w:rPr>
                <w:rFonts w:ascii="Cambria" w:hAnsi="Cambria" w:eastAsia="Cambria" w:cs="Cambria"/>
                <w:noProof w:val="0"/>
                <w:sz w:val="22"/>
                <w:szCs w:val="22"/>
                <w:lang w:val="es-EC"/>
              </w:rPr>
            </w:pPr>
            <w:r w:rsidRPr="497E4F63" w:rsidR="42ED1DE0">
              <w:rPr>
                <w:rFonts w:ascii="Cambria" w:hAnsi="Cambria" w:eastAsia="Cambria" w:cs="Cambria"/>
                <w:noProof w:val="0"/>
                <w:sz w:val="22"/>
                <w:szCs w:val="22"/>
                <w:lang w:val="es-EC"/>
              </w:rPr>
              <w:t>El cajero se encuentra autenticado en el sistema.</w:t>
            </w:r>
          </w:p>
        </w:tc>
      </w:tr>
      <w:tr w:rsidRPr="00B22B19" w:rsidR="00A35B29" w:rsidTr="497E4F63" w14:paraId="4BC1EE0F" w14:textId="77777777">
        <w:trPr>
          <w:jc w:val="center"/>
        </w:trPr>
        <w:tc>
          <w:tcPr>
            <w:tcW w:w="4320" w:type="dxa"/>
            <w:tcMar/>
          </w:tcPr>
          <w:p w:rsidR="00A35B29" w:rsidRDefault="00A93A7E" w14:paraId="4D47D8F8" w14:textId="77777777">
            <w:r>
              <w:t>Secuencia normal</w:t>
            </w:r>
          </w:p>
        </w:tc>
        <w:tc>
          <w:tcPr>
            <w:tcW w:w="4320" w:type="dxa"/>
            <w:tcMar/>
          </w:tcPr>
          <w:p w:rsidRPr="00B22B19" w:rsidR="00A35B29" w:rsidRDefault="00A93A7E" w14:paraId="585B9076" w14:textId="77777777">
            <w:pPr>
              <w:rPr>
                <w:lang w:val="es-EC"/>
              </w:rPr>
            </w:pPr>
            <w:r w:rsidRPr="00B22B19">
              <w:rPr>
                <w:lang w:val="es-EC"/>
              </w:rPr>
              <w:t>1. Actor (Cajero): Selecciona la opción “Buscar pedido por mesa”.</w:t>
            </w:r>
            <w:r w:rsidRPr="00B22B19">
              <w:rPr>
                <w:lang w:val="es-EC"/>
              </w:rPr>
              <w:br/>
            </w:r>
            <w:r w:rsidRPr="00B22B19">
              <w:rPr>
                <w:lang w:val="es-EC"/>
              </w:rPr>
              <w:t>2. Sistema: Muestra campo para ingresar número de mesa.</w:t>
            </w:r>
            <w:r w:rsidRPr="00B22B19">
              <w:rPr>
                <w:lang w:val="es-EC"/>
              </w:rPr>
              <w:br/>
            </w:r>
            <w:r w:rsidRPr="00B22B19">
              <w:rPr>
                <w:lang w:val="es-EC"/>
              </w:rPr>
              <w:t>3. Actor (Cajero): Ingresa el número de mesa.</w:t>
            </w:r>
            <w:r w:rsidRPr="00B22B19">
              <w:rPr>
                <w:lang w:val="es-EC"/>
              </w:rPr>
              <w:br/>
            </w:r>
            <w:r w:rsidRPr="00B22B19">
              <w:rPr>
                <w:lang w:val="es-EC"/>
              </w:rPr>
              <w:t>4. Sistema: Busca el pedido activo asociado a esa mesa.</w:t>
            </w:r>
            <w:r w:rsidRPr="00B22B19">
              <w:rPr>
                <w:lang w:val="es-EC"/>
              </w:rPr>
              <w:br/>
            </w:r>
            <w:r w:rsidRPr="00B22B19">
              <w:rPr>
                <w:lang w:val="es-EC"/>
              </w:rPr>
              <w:t>5. Sistema: Muestra el detalle del pedido y su estado actual.</w:t>
            </w:r>
          </w:p>
        </w:tc>
      </w:tr>
      <w:tr w:rsidRPr="00B22B19" w:rsidR="00A35B29" w:rsidTr="497E4F63" w14:paraId="076828ED" w14:textId="77777777">
        <w:trPr>
          <w:jc w:val="center"/>
        </w:trPr>
        <w:tc>
          <w:tcPr>
            <w:tcW w:w="4320" w:type="dxa"/>
            <w:tcMar/>
          </w:tcPr>
          <w:p w:rsidR="00A35B29" w:rsidRDefault="00A93A7E" w14:paraId="69D6A491" w14:textId="77777777">
            <w:r>
              <w:t>Postcondición</w:t>
            </w:r>
          </w:p>
        </w:tc>
        <w:tc>
          <w:tcPr>
            <w:tcW w:w="4320" w:type="dxa"/>
            <w:tcMar/>
          </w:tcPr>
          <w:p w:rsidRPr="00B22B19" w:rsidR="00A35B29" w:rsidRDefault="00A93A7E" w14:paraId="6A7436D3" w14:textId="77777777">
            <w:pPr>
              <w:rPr>
                <w:lang w:val="es-EC"/>
              </w:rPr>
            </w:pPr>
            <w:r w:rsidRPr="00B22B19">
              <w:rPr>
                <w:lang w:val="es-EC"/>
              </w:rPr>
              <w:t>El cajero visualiza el pedido correspondiente para proceder al cobro.</w:t>
            </w:r>
          </w:p>
        </w:tc>
      </w:tr>
      <w:tr w:rsidRPr="00B22B19" w:rsidR="00A35B29" w:rsidTr="497E4F63" w14:paraId="69F72DF0" w14:textId="77777777">
        <w:trPr>
          <w:jc w:val="center"/>
        </w:trPr>
        <w:tc>
          <w:tcPr>
            <w:tcW w:w="4320" w:type="dxa"/>
            <w:tcMar/>
          </w:tcPr>
          <w:p w:rsidR="00A35B29" w:rsidRDefault="00A93A7E" w14:paraId="41F6D1A2" w14:textId="77777777">
            <w:r>
              <w:t>Excepciones</w:t>
            </w:r>
          </w:p>
        </w:tc>
        <w:tc>
          <w:tcPr>
            <w:tcW w:w="4320" w:type="dxa"/>
            <w:tcMar/>
          </w:tcPr>
          <w:p w:rsidRPr="00B22B19" w:rsidR="00A35B29" w:rsidRDefault="00A93A7E" w14:paraId="34D4FCE8" w14:textId="77777777">
            <w:pPr>
              <w:rPr>
                <w:lang w:val="es-EC"/>
              </w:rPr>
            </w:pPr>
            <w:r w:rsidRPr="00B22B19">
              <w:rPr>
                <w:lang w:val="es-EC"/>
              </w:rPr>
              <w:t>1. No existe pedido para esa mesa: Sistema muestra “No se encontró pedido asociado a la mesa”.</w:t>
            </w:r>
          </w:p>
        </w:tc>
      </w:tr>
      <w:tr w:rsidRPr="00B22B19" w:rsidR="00A35B29" w:rsidTr="497E4F63" w14:paraId="54AA408C" w14:textId="77777777">
        <w:trPr>
          <w:jc w:val="center"/>
        </w:trPr>
        <w:tc>
          <w:tcPr>
            <w:tcW w:w="4320" w:type="dxa"/>
            <w:tcMar/>
          </w:tcPr>
          <w:p w:rsidR="00A35B29" w:rsidRDefault="00A93A7E" w14:paraId="4AAA5256" w14:textId="77777777">
            <w:r>
              <w:t>Comentarios</w:t>
            </w:r>
          </w:p>
        </w:tc>
        <w:tc>
          <w:tcPr>
            <w:tcW w:w="4320" w:type="dxa"/>
            <w:tcMar/>
          </w:tcPr>
          <w:p w:rsidRPr="00B22B19" w:rsidR="00A35B29" w:rsidRDefault="00A93A7E" w14:paraId="03259AA4" w14:textId="77777777">
            <w:pPr>
              <w:rPr>
                <w:lang w:val="es-EC"/>
              </w:rPr>
            </w:pPr>
            <w:r w:rsidRPr="00B22B19">
              <w:rPr>
                <w:lang w:val="es-EC"/>
              </w:rPr>
              <w:t>Este caso se ejecuta antes de cobrar.</w:t>
            </w:r>
          </w:p>
        </w:tc>
      </w:tr>
    </w:tbl>
    <w:p w:rsidRPr="00B22B19" w:rsidR="00A35B29" w:rsidRDefault="00A35B29" w14:paraId="227B12D4" w14:textId="77777777">
      <w:pPr>
        <w:rPr>
          <w:lang w:val="es-EC"/>
        </w:rPr>
      </w:pPr>
    </w:p>
    <w:p w:rsidRPr="00B22B19" w:rsidR="00A35B29" w:rsidRDefault="00A93A7E" w14:paraId="668E22EF" w14:textId="77777777">
      <w:pPr>
        <w:pStyle w:val="Ttulo2"/>
        <w:rPr>
          <w:color w:val="auto"/>
        </w:rPr>
      </w:pPr>
      <w:r w:rsidRPr="00B22B19">
        <w:rPr>
          <w:color w:val="auto"/>
        </w:rPr>
        <w:t xml:space="preserve">CU 5.2 – </w:t>
      </w:r>
      <w:r w:rsidRPr="00B22B19">
        <w:rPr>
          <w:color w:val="auto"/>
        </w:rPr>
        <w:t>Cobrar pedido</w:t>
      </w:r>
    </w:p>
    <w:tbl>
      <w:tblPr>
        <w:tblStyle w:val="Tablaconcuadrcula"/>
        <w:tblW w:w="0" w:type="auto"/>
        <w:jc w:val="center"/>
        <w:tblLook w:val="04A0" w:firstRow="1" w:lastRow="0" w:firstColumn="1" w:lastColumn="0" w:noHBand="0" w:noVBand="1"/>
      </w:tblPr>
      <w:tblGrid>
        <w:gridCol w:w="4314"/>
        <w:gridCol w:w="4316"/>
      </w:tblGrid>
      <w:tr w:rsidR="00A35B29" w:rsidTr="497E4F63" w14:paraId="52D36002" w14:textId="77777777">
        <w:trPr>
          <w:jc w:val="center"/>
        </w:trPr>
        <w:tc>
          <w:tcPr>
            <w:tcW w:w="4320" w:type="dxa"/>
            <w:tcMar/>
          </w:tcPr>
          <w:p w:rsidR="00A35B29" w:rsidRDefault="00A93A7E" w14:paraId="75DF1572" w14:textId="77777777">
            <w:r>
              <w:t>Nombre del Requerimiento</w:t>
            </w:r>
          </w:p>
        </w:tc>
        <w:tc>
          <w:tcPr>
            <w:tcW w:w="4320" w:type="dxa"/>
            <w:tcMar/>
          </w:tcPr>
          <w:p w:rsidR="00A35B29" w:rsidRDefault="00A93A7E" w14:paraId="0A46A277" w14:textId="77777777">
            <w:r>
              <w:t>CU 5.2 – Cobrar pedido</w:t>
            </w:r>
          </w:p>
        </w:tc>
      </w:tr>
      <w:tr w:rsidRPr="00B22B19" w:rsidR="00A35B29" w:rsidTr="497E4F63" w14:paraId="79DF49D5" w14:textId="77777777">
        <w:trPr>
          <w:jc w:val="center"/>
        </w:trPr>
        <w:tc>
          <w:tcPr>
            <w:tcW w:w="4320" w:type="dxa"/>
            <w:tcMar/>
          </w:tcPr>
          <w:p w:rsidR="00A35B29" w:rsidRDefault="00A93A7E" w14:paraId="12171016" w14:textId="77777777">
            <w:r>
              <w:t>Descripción</w:t>
            </w:r>
          </w:p>
        </w:tc>
        <w:tc>
          <w:tcPr>
            <w:tcW w:w="4320" w:type="dxa"/>
            <w:tcMar/>
          </w:tcPr>
          <w:p w:rsidRPr="00B22B19" w:rsidR="00A35B29" w:rsidRDefault="00A93A7E" w14:paraId="19D0C9ED" w14:textId="77777777">
            <w:pPr>
              <w:rPr>
                <w:lang w:val="es-EC"/>
              </w:rPr>
            </w:pPr>
            <w:r w:rsidRPr="00B22B19">
              <w:rPr>
                <w:lang w:val="es-EC"/>
              </w:rPr>
              <w:t>Permite al cajero realizar el cobro del pedido, registrando el método de pago seleccionado por el cliente.</w:t>
            </w:r>
          </w:p>
        </w:tc>
      </w:tr>
      <w:tr w:rsidRPr="00B22B19" w:rsidR="00A35B29" w:rsidTr="497E4F63" w14:paraId="37CB963B" w14:textId="77777777">
        <w:trPr>
          <w:jc w:val="center"/>
        </w:trPr>
        <w:tc>
          <w:tcPr>
            <w:tcW w:w="4320" w:type="dxa"/>
            <w:tcMar/>
          </w:tcPr>
          <w:p w:rsidR="00A35B29" w:rsidRDefault="00A93A7E" w14:paraId="06206E30" w14:textId="77777777">
            <w:r>
              <w:t>Precondición</w:t>
            </w:r>
          </w:p>
        </w:tc>
        <w:tc>
          <w:tcPr>
            <w:tcW w:w="4320" w:type="dxa"/>
            <w:tcMar/>
          </w:tcPr>
          <w:p w:rsidRPr="00B22B19" w:rsidR="00A35B29" w:rsidP="497E4F63" w:rsidRDefault="00A93A7E" w14:paraId="7EA9EC81" w14:textId="5E6FA5AB">
            <w:pPr>
              <w:pStyle w:val="Prrafodelista"/>
              <w:numPr>
                <w:ilvl w:val="0"/>
                <w:numId w:val="17"/>
              </w:numPr>
              <w:rPr>
                <w:lang w:val="es-EC"/>
              </w:rPr>
            </w:pPr>
            <w:r w:rsidRPr="497E4F63" w:rsidR="21D805C5">
              <w:rPr>
                <w:lang w:val="es-EC"/>
              </w:rPr>
              <w:t>CU-5.1</w:t>
            </w:r>
          </w:p>
          <w:p w:rsidRPr="00B22B19" w:rsidR="00A35B29" w:rsidP="497E4F63" w:rsidRDefault="00A93A7E" w14:paraId="2C0548F9" w14:textId="301EDFA2">
            <w:pPr>
              <w:pStyle w:val="Prrafodelista"/>
              <w:numPr>
                <w:ilvl w:val="0"/>
                <w:numId w:val="17"/>
              </w:numPr>
              <w:rPr>
                <w:lang w:val="es-EC"/>
              </w:rPr>
            </w:pPr>
            <w:r w:rsidRPr="497E4F63" w:rsidR="00A93A7E">
              <w:rPr>
                <w:lang w:val="es-EC"/>
              </w:rPr>
              <w:t>El pedido se encuentra en estado “listo” o “listo para entregar” según regla del negocio.</w:t>
            </w:r>
          </w:p>
          <w:p w:rsidRPr="00B22B19" w:rsidR="00A35B29" w:rsidRDefault="00A93A7E" w14:paraId="252FDA04" w14:textId="55984219">
            <w:pPr>
              <w:rPr>
                <w:lang w:val="es-EC"/>
              </w:rPr>
            </w:pPr>
          </w:p>
        </w:tc>
      </w:tr>
      <w:tr w:rsidRPr="00B22B19" w:rsidR="00A35B29" w:rsidTr="497E4F63" w14:paraId="3030154F" w14:textId="77777777">
        <w:trPr>
          <w:jc w:val="center"/>
        </w:trPr>
        <w:tc>
          <w:tcPr>
            <w:tcW w:w="4320" w:type="dxa"/>
            <w:tcMar/>
          </w:tcPr>
          <w:p w:rsidR="00A35B29" w:rsidRDefault="00A93A7E" w14:paraId="184F39EA" w14:textId="77777777">
            <w:r>
              <w:t>Secuencia normal</w:t>
            </w:r>
          </w:p>
        </w:tc>
        <w:tc>
          <w:tcPr>
            <w:tcW w:w="4320" w:type="dxa"/>
            <w:tcMar/>
          </w:tcPr>
          <w:p w:rsidRPr="00B22B19" w:rsidR="00A35B29" w:rsidRDefault="00A93A7E" w14:paraId="326D8FBD" w14:textId="77777777">
            <w:pPr>
              <w:rPr>
                <w:lang w:val="es-EC"/>
              </w:rPr>
            </w:pPr>
            <w:r w:rsidRPr="00B22B19">
              <w:rPr>
                <w:lang w:val="es-EC"/>
              </w:rPr>
              <w:t>1. Actor (Cajero): Selecciona la opción “Cobrar pedido”.</w:t>
            </w:r>
            <w:r w:rsidRPr="00B22B19">
              <w:rPr>
                <w:lang w:val="es-EC"/>
              </w:rPr>
              <w:br/>
            </w:r>
            <w:r w:rsidRPr="00B22B19">
              <w:rPr>
                <w:lang w:val="es-EC"/>
              </w:rPr>
              <w:t>2. Sistema: Muestra el total del pedido y opciones de pago disponibles.</w:t>
            </w:r>
            <w:r w:rsidRPr="00B22B19">
              <w:rPr>
                <w:lang w:val="es-EC"/>
              </w:rPr>
              <w:br/>
            </w:r>
            <w:r w:rsidRPr="00B22B19">
              <w:rPr>
                <w:lang w:val="es-EC"/>
              </w:rPr>
              <w:t>3. Actor (Cliente): Indica el método de pago (efectivo o digital/transferencia).</w:t>
            </w:r>
            <w:r w:rsidRPr="00B22B19">
              <w:rPr>
                <w:lang w:val="es-EC"/>
              </w:rPr>
              <w:br/>
            </w:r>
            <w:r w:rsidRPr="00B22B19">
              <w:rPr>
                <w:lang w:val="es-EC"/>
              </w:rPr>
              <w:t>4. Actor (Cajero): Registra el método de pago seleccionado en el sistema.</w:t>
            </w:r>
            <w:r w:rsidRPr="00B22B19">
              <w:rPr>
                <w:lang w:val="es-EC"/>
              </w:rPr>
              <w:br/>
            </w:r>
            <w:r w:rsidRPr="00B22B19">
              <w:rPr>
                <w:lang w:val="es-EC"/>
              </w:rPr>
              <w:t>5. Sistema: Guarda el método de pago y solicita confirmación del cobro.</w:t>
            </w:r>
            <w:r w:rsidRPr="00B22B19">
              <w:rPr>
                <w:lang w:val="es-EC"/>
              </w:rPr>
              <w:br/>
            </w:r>
            <w:r w:rsidRPr="00B22B19">
              <w:rPr>
                <w:lang w:val="es-EC"/>
              </w:rPr>
              <w:t>6. Actor (Cajero): Confirma el cobro del pedido.</w:t>
            </w:r>
            <w:r w:rsidRPr="00B22B19">
              <w:rPr>
                <w:lang w:val="es-EC"/>
              </w:rPr>
              <w:br/>
            </w:r>
            <w:r w:rsidRPr="00B22B19">
              <w:rPr>
                <w:lang w:val="es-EC"/>
              </w:rPr>
              <w:t>7. Sistema: Muestra confirmación “Pago registrado correctamente”.</w:t>
            </w:r>
          </w:p>
        </w:tc>
      </w:tr>
      <w:tr w:rsidRPr="00B22B19" w:rsidR="00A35B29" w:rsidTr="497E4F63" w14:paraId="15AF3D87" w14:textId="77777777">
        <w:trPr>
          <w:jc w:val="center"/>
        </w:trPr>
        <w:tc>
          <w:tcPr>
            <w:tcW w:w="4320" w:type="dxa"/>
            <w:tcMar/>
          </w:tcPr>
          <w:p w:rsidR="00A35B29" w:rsidRDefault="00A93A7E" w14:paraId="3FAE54C3" w14:textId="77777777">
            <w:r>
              <w:t>Postcondición</w:t>
            </w:r>
          </w:p>
        </w:tc>
        <w:tc>
          <w:tcPr>
            <w:tcW w:w="4320" w:type="dxa"/>
            <w:tcMar/>
          </w:tcPr>
          <w:p w:rsidRPr="00B22B19" w:rsidR="00A35B29" w:rsidRDefault="00A93A7E" w14:paraId="1DF6873F" w14:textId="77777777">
            <w:pPr>
              <w:rPr>
                <w:lang w:val="es-EC"/>
              </w:rPr>
            </w:pPr>
            <w:r w:rsidRPr="00B22B19">
              <w:rPr>
                <w:lang w:val="es-EC"/>
              </w:rPr>
              <w:t>El sistema registra el método de pago y el cobro queda confirmado para el pedido.</w:t>
            </w:r>
          </w:p>
        </w:tc>
      </w:tr>
      <w:tr w:rsidRPr="00B22B19" w:rsidR="00A35B29" w:rsidTr="497E4F63" w14:paraId="749806E3" w14:textId="77777777">
        <w:trPr>
          <w:jc w:val="center"/>
        </w:trPr>
        <w:tc>
          <w:tcPr>
            <w:tcW w:w="4320" w:type="dxa"/>
            <w:tcMar/>
          </w:tcPr>
          <w:p w:rsidR="00A35B29" w:rsidRDefault="00A93A7E" w14:paraId="7ED81C03" w14:textId="77777777">
            <w:r>
              <w:t>Excepciones</w:t>
            </w:r>
          </w:p>
        </w:tc>
        <w:tc>
          <w:tcPr>
            <w:tcW w:w="4320" w:type="dxa"/>
            <w:tcMar/>
          </w:tcPr>
          <w:p w:rsidRPr="00B22B19" w:rsidR="00A35B29" w:rsidRDefault="00A93A7E" w14:paraId="43B7933B" w14:textId="77777777">
            <w:pPr>
              <w:rPr>
                <w:lang w:val="es-EC"/>
              </w:rPr>
            </w:pPr>
            <w:r w:rsidRPr="00B22B19">
              <w:rPr>
                <w:lang w:val="es-EC"/>
              </w:rPr>
              <w:t>1. Pedido no está listo: Sistema muestra “El pedido aún no está listo para cobro”.</w:t>
            </w:r>
            <w:r w:rsidRPr="00B22B19">
              <w:rPr>
                <w:lang w:val="es-EC"/>
              </w:rPr>
              <w:br/>
            </w:r>
            <w:r w:rsidRPr="00B22B19">
              <w:rPr>
                <w:lang w:val="es-EC"/>
              </w:rPr>
              <w:t>2. Pago digital no confirmado: Sistema muestra “Pago no confirmado” y no permite finalizar.</w:t>
            </w:r>
          </w:p>
        </w:tc>
      </w:tr>
      <w:tr w:rsidRPr="00B22B19" w:rsidR="00A35B29" w:rsidTr="497E4F63" w14:paraId="3CAB75AB" w14:textId="77777777">
        <w:trPr>
          <w:jc w:val="center"/>
        </w:trPr>
        <w:tc>
          <w:tcPr>
            <w:tcW w:w="4320" w:type="dxa"/>
            <w:tcMar/>
          </w:tcPr>
          <w:p w:rsidR="00A35B29" w:rsidRDefault="00A93A7E" w14:paraId="074D251C" w14:textId="77777777">
            <w:r>
              <w:t>Comentarios</w:t>
            </w:r>
          </w:p>
        </w:tc>
        <w:tc>
          <w:tcPr>
            <w:tcW w:w="4320" w:type="dxa"/>
            <w:tcMar/>
          </w:tcPr>
          <w:p w:rsidRPr="00B22B19" w:rsidR="00A35B29" w:rsidRDefault="00A93A7E" w14:paraId="3595535A" w14:textId="77777777">
            <w:pPr>
              <w:rPr>
                <w:lang w:val="es-EC"/>
              </w:rPr>
            </w:pPr>
            <w:r w:rsidRPr="00B22B19">
              <w:rPr>
                <w:lang w:val="es-EC"/>
              </w:rPr>
              <w:t>El marcado como pagado se realiza en el caso CU 5.3 Marcar pedido como pagado.</w:t>
            </w:r>
          </w:p>
        </w:tc>
      </w:tr>
    </w:tbl>
    <w:p w:rsidRPr="00B22B19" w:rsidR="00A35B29" w:rsidRDefault="00A35B29" w14:paraId="18CDF006" w14:textId="77777777">
      <w:pPr>
        <w:rPr>
          <w:lang w:val="es-EC"/>
        </w:rPr>
      </w:pPr>
    </w:p>
    <w:p w:rsidRPr="00B22B19" w:rsidR="00A35B29" w:rsidRDefault="00A93A7E" w14:paraId="2F7DD3EC" w14:textId="77777777">
      <w:pPr>
        <w:pStyle w:val="Ttulo2"/>
        <w:rPr>
          <w:color w:val="auto"/>
        </w:rPr>
      </w:pPr>
      <w:r w:rsidRPr="00B22B19">
        <w:rPr>
          <w:color w:val="auto"/>
        </w:rPr>
        <w:t>CU 5.3 – Marcar pedido como pagado</w:t>
      </w:r>
    </w:p>
    <w:tbl>
      <w:tblPr>
        <w:tblStyle w:val="Tablaconcuadrcula"/>
        <w:tblW w:w="0" w:type="auto"/>
        <w:jc w:val="center"/>
        <w:tblLook w:val="04A0" w:firstRow="1" w:lastRow="0" w:firstColumn="1" w:lastColumn="0" w:noHBand="0" w:noVBand="1"/>
      </w:tblPr>
      <w:tblGrid>
        <w:gridCol w:w="4315"/>
        <w:gridCol w:w="4315"/>
      </w:tblGrid>
      <w:tr w:rsidRPr="00B22B19" w:rsidR="00A35B29" w:rsidTr="497E4F63" w14:paraId="627C57A9" w14:textId="77777777">
        <w:trPr>
          <w:jc w:val="center"/>
        </w:trPr>
        <w:tc>
          <w:tcPr>
            <w:tcW w:w="4320" w:type="dxa"/>
            <w:tcMar/>
          </w:tcPr>
          <w:p w:rsidR="00A35B29" w:rsidRDefault="00A93A7E" w14:paraId="0937D1FD" w14:textId="77777777">
            <w:r>
              <w:t>Nombre del Requerimiento</w:t>
            </w:r>
          </w:p>
        </w:tc>
        <w:tc>
          <w:tcPr>
            <w:tcW w:w="4320" w:type="dxa"/>
            <w:tcMar/>
          </w:tcPr>
          <w:p w:rsidRPr="00B22B19" w:rsidR="00A35B29" w:rsidRDefault="00A93A7E" w14:paraId="3D7F94CD" w14:textId="77777777">
            <w:pPr>
              <w:rPr>
                <w:lang w:val="es-EC"/>
              </w:rPr>
            </w:pPr>
            <w:r w:rsidRPr="00B22B19">
              <w:rPr>
                <w:lang w:val="es-EC"/>
              </w:rPr>
              <w:t>CU 5.3 – Marcar pedido como pagado</w:t>
            </w:r>
          </w:p>
        </w:tc>
      </w:tr>
      <w:tr w:rsidRPr="00B22B19" w:rsidR="00A35B29" w:rsidTr="497E4F63" w14:paraId="05570ED1" w14:textId="77777777">
        <w:trPr>
          <w:jc w:val="center"/>
        </w:trPr>
        <w:tc>
          <w:tcPr>
            <w:tcW w:w="4320" w:type="dxa"/>
            <w:tcMar/>
          </w:tcPr>
          <w:p w:rsidR="00A35B29" w:rsidRDefault="00A93A7E" w14:paraId="573BCA68" w14:textId="77777777">
            <w:r>
              <w:t>Descripción</w:t>
            </w:r>
          </w:p>
        </w:tc>
        <w:tc>
          <w:tcPr>
            <w:tcW w:w="4320" w:type="dxa"/>
            <w:tcMar/>
          </w:tcPr>
          <w:p w:rsidRPr="00B22B19" w:rsidR="00A35B29" w:rsidRDefault="00A93A7E" w14:paraId="2BD0D3B8" w14:textId="77777777">
            <w:pPr>
              <w:rPr>
                <w:lang w:val="es-EC"/>
              </w:rPr>
            </w:pPr>
            <w:r w:rsidRPr="00B22B19">
              <w:rPr>
                <w:lang w:val="es-EC"/>
              </w:rPr>
              <w:t>Permite al sistema registrar que el pedido ya fue pagado correctamente, para que pueda ser entregado.</w:t>
            </w:r>
          </w:p>
        </w:tc>
      </w:tr>
      <w:tr w:rsidRPr="00B22B19" w:rsidR="00A35B29" w:rsidTr="497E4F63" w14:paraId="0F1DF8D7" w14:textId="77777777">
        <w:trPr>
          <w:jc w:val="center"/>
        </w:trPr>
        <w:tc>
          <w:tcPr>
            <w:tcW w:w="4320" w:type="dxa"/>
            <w:tcMar/>
          </w:tcPr>
          <w:p w:rsidR="00A35B29" w:rsidRDefault="00A93A7E" w14:paraId="77E01AA6" w14:textId="77777777">
            <w:r>
              <w:t>Precondición</w:t>
            </w:r>
          </w:p>
        </w:tc>
        <w:tc>
          <w:tcPr>
            <w:tcW w:w="4320" w:type="dxa"/>
            <w:tcMar/>
          </w:tcPr>
          <w:p w:rsidRPr="00B22B19" w:rsidR="00A35B29" w:rsidP="497E4F63" w:rsidRDefault="00A93A7E" w14:paraId="77E09778" w14:textId="31DF66E8">
            <w:pPr>
              <w:pStyle w:val="Prrafodelista"/>
              <w:numPr>
                <w:ilvl w:val="0"/>
                <w:numId w:val="18"/>
              </w:numPr>
              <w:rPr>
                <w:lang w:val="es-EC"/>
              </w:rPr>
            </w:pPr>
            <w:r w:rsidRPr="497E4F63" w:rsidR="00A93A7E">
              <w:rPr>
                <w:lang w:val="es-EC"/>
              </w:rPr>
              <w:t>El cobro del pedido fue confirmado por el cajero.</w:t>
            </w:r>
          </w:p>
          <w:p w:rsidRPr="00B22B19" w:rsidR="00A35B29" w:rsidP="497E4F63" w:rsidRDefault="00A93A7E" w14:paraId="6B6B5161" w14:textId="567C789E">
            <w:pPr>
              <w:pStyle w:val="Prrafodelista"/>
              <w:numPr>
                <w:ilvl w:val="0"/>
                <w:numId w:val="18"/>
              </w:numPr>
              <w:rPr>
                <w:lang w:val="es-EC"/>
              </w:rPr>
            </w:pPr>
            <w:r w:rsidRPr="497E4F63" w:rsidR="374F9322">
              <w:rPr>
                <w:lang w:val="es-EC"/>
              </w:rPr>
              <w:t>CU-5.2</w:t>
            </w:r>
          </w:p>
        </w:tc>
      </w:tr>
      <w:tr w:rsidR="00A35B29" w:rsidTr="497E4F63" w14:paraId="4D3EC430" w14:textId="77777777">
        <w:trPr>
          <w:jc w:val="center"/>
        </w:trPr>
        <w:tc>
          <w:tcPr>
            <w:tcW w:w="4320" w:type="dxa"/>
            <w:tcMar/>
          </w:tcPr>
          <w:p w:rsidR="00A35B29" w:rsidRDefault="00A93A7E" w14:paraId="0BE01AAA" w14:textId="77777777">
            <w:r>
              <w:t>Secuencia normal</w:t>
            </w:r>
          </w:p>
        </w:tc>
        <w:tc>
          <w:tcPr>
            <w:tcW w:w="4320" w:type="dxa"/>
            <w:tcMar/>
          </w:tcPr>
          <w:p w:rsidR="00A35B29" w:rsidRDefault="00A93A7E" w14:paraId="2F6B94F8" w14:textId="77777777">
            <w:r w:rsidRPr="00B22B19">
              <w:rPr>
                <w:lang w:val="es-EC"/>
              </w:rPr>
              <w:t>1. Actor (Cajero): Finaliza el proceso de cobro.</w:t>
            </w:r>
            <w:r w:rsidRPr="00B22B19">
              <w:rPr>
                <w:lang w:val="es-EC"/>
              </w:rPr>
              <w:br/>
            </w:r>
            <w:r w:rsidRPr="00B22B19">
              <w:rPr>
                <w:lang w:val="es-EC"/>
              </w:rPr>
              <w:t>2. Sistema: Actualiza el estado de pago del pedido a “pagado”.</w:t>
            </w:r>
            <w:r w:rsidRPr="00B22B19">
              <w:rPr>
                <w:lang w:val="es-EC"/>
              </w:rPr>
              <w:br/>
            </w:r>
            <w:r>
              <w:t>3. Sistema: Muestra confirmación “Pedido marcado como pagado”.</w:t>
            </w:r>
          </w:p>
        </w:tc>
      </w:tr>
      <w:tr w:rsidRPr="00B22B19" w:rsidR="00A35B29" w:rsidTr="497E4F63" w14:paraId="3DAF3135" w14:textId="77777777">
        <w:trPr>
          <w:jc w:val="center"/>
        </w:trPr>
        <w:tc>
          <w:tcPr>
            <w:tcW w:w="4320" w:type="dxa"/>
            <w:tcMar/>
          </w:tcPr>
          <w:p w:rsidR="00A35B29" w:rsidRDefault="00A93A7E" w14:paraId="7BF933F6" w14:textId="77777777">
            <w:r>
              <w:t>Postcondición</w:t>
            </w:r>
          </w:p>
        </w:tc>
        <w:tc>
          <w:tcPr>
            <w:tcW w:w="4320" w:type="dxa"/>
            <w:tcMar/>
          </w:tcPr>
          <w:p w:rsidRPr="00B22B19" w:rsidR="00A35B29" w:rsidRDefault="00A93A7E" w14:paraId="224B4BFF" w14:textId="77777777">
            <w:pPr>
              <w:rPr>
                <w:lang w:val="es-EC"/>
              </w:rPr>
            </w:pPr>
            <w:r w:rsidRPr="00B22B19">
              <w:rPr>
                <w:lang w:val="es-EC"/>
              </w:rPr>
              <w:t>El pedido queda registrado como pagado en el sistema.</w:t>
            </w:r>
          </w:p>
        </w:tc>
      </w:tr>
      <w:tr w:rsidRPr="00B22B19" w:rsidR="00A35B29" w:rsidTr="497E4F63" w14:paraId="05D08712" w14:textId="77777777">
        <w:trPr>
          <w:jc w:val="center"/>
        </w:trPr>
        <w:tc>
          <w:tcPr>
            <w:tcW w:w="4320" w:type="dxa"/>
            <w:tcMar/>
          </w:tcPr>
          <w:p w:rsidR="00A35B29" w:rsidRDefault="00A93A7E" w14:paraId="04FF813E" w14:textId="77777777">
            <w:r>
              <w:t>Excepciones</w:t>
            </w:r>
          </w:p>
        </w:tc>
        <w:tc>
          <w:tcPr>
            <w:tcW w:w="4320" w:type="dxa"/>
            <w:tcMar/>
          </w:tcPr>
          <w:p w:rsidRPr="00B22B19" w:rsidR="00A35B29" w:rsidRDefault="00A93A7E" w14:paraId="590DE9D5" w14:textId="77777777">
            <w:pPr>
              <w:rPr>
                <w:lang w:val="es-EC"/>
              </w:rPr>
            </w:pPr>
            <w:r w:rsidRPr="00B22B19">
              <w:rPr>
                <w:lang w:val="es-EC"/>
              </w:rPr>
              <w:t>1. Error al guardar el pago: Sistema muestra “No se pudo registrar el pago, intente nuevamente”.</w:t>
            </w:r>
          </w:p>
        </w:tc>
      </w:tr>
      <w:tr w:rsidRPr="00B22B19" w:rsidR="00A35B29" w:rsidTr="497E4F63" w14:paraId="6827ACC2" w14:textId="77777777">
        <w:trPr>
          <w:jc w:val="center"/>
        </w:trPr>
        <w:tc>
          <w:tcPr>
            <w:tcW w:w="4320" w:type="dxa"/>
            <w:tcMar/>
          </w:tcPr>
          <w:p w:rsidR="00A35B29" w:rsidRDefault="00A93A7E" w14:paraId="2BDA663A" w14:textId="77777777">
            <w:r>
              <w:t>Comentarios</w:t>
            </w:r>
          </w:p>
        </w:tc>
        <w:tc>
          <w:tcPr>
            <w:tcW w:w="4320" w:type="dxa"/>
            <w:tcMar/>
          </w:tcPr>
          <w:p w:rsidRPr="00B22B19" w:rsidR="00A35B29" w:rsidRDefault="00A93A7E" w14:paraId="74908ABF" w14:textId="77777777">
            <w:pPr>
              <w:rPr>
                <w:lang w:val="es-EC"/>
              </w:rPr>
            </w:pPr>
            <w:r w:rsidRPr="00B22B19">
              <w:rPr>
                <w:lang w:val="es-EC"/>
              </w:rPr>
              <w:t>Este caso debe permitir trazabilidad de pedidos pagados para control interno.</w:t>
            </w:r>
          </w:p>
        </w:tc>
      </w:tr>
    </w:tbl>
    <w:p w:rsidRPr="00B22B19" w:rsidR="00A35B29" w:rsidRDefault="00A35B29" w14:paraId="551B738E" w14:textId="77777777">
      <w:pPr>
        <w:rPr>
          <w:lang w:val="es-EC"/>
        </w:rPr>
      </w:pPr>
    </w:p>
    <w:p w:rsidRPr="00B22B19" w:rsidR="00A35B29" w:rsidRDefault="00A93A7E" w14:paraId="192CE9B4" w14:textId="77777777">
      <w:pPr>
        <w:pStyle w:val="Ttulo2"/>
        <w:rPr>
          <w:color w:val="auto"/>
        </w:rPr>
      </w:pPr>
      <w:r w:rsidRPr="00B22B19">
        <w:rPr>
          <w:color w:val="auto"/>
        </w:rPr>
        <w:t>CU 5.4 – Habilitar pedido para entrega</w:t>
      </w:r>
    </w:p>
    <w:tbl>
      <w:tblPr>
        <w:tblStyle w:val="Tablaconcuadrcula"/>
        <w:tblW w:w="0" w:type="auto"/>
        <w:jc w:val="center"/>
        <w:tblLook w:val="04A0" w:firstRow="1" w:lastRow="0" w:firstColumn="1" w:lastColumn="0" w:noHBand="0" w:noVBand="1"/>
      </w:tblPr>
      <w:tblGrid>
        <w:gridCol w:w="4315"/>
        <w:gridCol w:w="4315"/>
      </w:tblGrid>
      <w:tr w:rsidRPr="00B22B19" w:rsidR="00A35B29" w:rsidTr="497E4F63" w14:paraId="4F8B4153" w14:textId="77777777">
        <w:trPr>
          <w:jc w:val="center"/>
        </w:trPr>
        <w:tc>
          <w:tcPr>
            <w:tcW w:w="4320" w:type="dxa"/>
            <w:tcMar/>
          </w:tcPr>
          <w:p w:rsidR="00A35B29" w:rsidRDefault="00A93A7E" w14:paraId="6B0E4D12" w14:textId="77777777">
            <w:r>
              <w:t>Nombre del Requerimiento</w:t>
            </w:r>
          </w:p>
        </w:tc>
        <w:tc>
          <w:tcPr>
            <w:tcW w:w="4320" w:type="dxa"/>
            <w:tcMar/>
          </w:tcPr>
          <w:p w:rsidRPr="00B22B19" w:rsidR="00A35B29" w:rsidRDefault="00A93A7E" w14:paraId="1EAF8B99" w14:textId="77777777">
            <w:pPr>
              <w:rPr>
                <w:lang w:val="es-EC"/>
              </w:rPr>
            </w:pPr>
            <w:r w:rsidRPr="00B22B19">
              <w:rPr>
                <w:lang w:val="es-EC"/>
              </w:rPr>
              <w:t>CU 5.4 – Habilitar pedido para entrega</w:t>
            </w:r>
          </w:p>
        </w:tc>
      </w:tr>
      <w:tr w:rsidRPr="00B22B19" w:rsidR="00A35B29" w:rsidTr="497E4F63" w14:paraId="6DA8ADEB" w14:textId="77777777">
        <w:trPr>
          <w:jc w:val="center"/>
        </w:trPr>
        <w:tc>
          <w:tcPr>
            <w:tcW w:w="4320" w:type="dxa"/>
            <w:tcMar/>
          </w:tcPr>
          <w:p w:rsidR="00A35B29" w:rsidRDefault="00A93A7E" w14:paraId="2C55F7B4" w14:textId="77777777">
            <w:r>
              <w:t>Descripción</w:t>
            </w:r>
          </w:p>
        </w:tc>
        <w:tc>
          <w:tcPr>
            <w:tcW w:w="4320" w:type="dxa"/>
            <w:tcMar/>
          </w:tcPr>
          <w:p w:rsidRPr="00B22B19" w:rsidR="00A35B29" w:rsidRDefault="00A93A7E" w14:paraId="790C731A" w14:textId="77777777">
            <w:pPr>
              <w:rPr>
                <w:lang w:val="es-EC"/>
              </w:rPr>
            </w:pPr>
            <w:r w:rsidRPr="00B22B19">
              <w:rPr>
                <w:lang w:val="es-EC"/>
              </w:rPr>
              <w:t>Permite al sistema habilitar el pedido como entregable una vez que está pagado y listo, evitando entregas sin pago.</w:t>
            </w:r>
          </w:p>
        </w:tc>
      </w:tr>
      <w:tr w:rsidRPr="00B22B19" w:rsidR="00A35B29" w:rsidTr="497E4F63" w14:paraId="0E407E3D" w14:textId="77777777">
        <w:trPr>
          <w:jc w:val="center"/>
        </w:trPr>
        <w:tc>
          <w:tcPr>
            <w:tcW w:w="4320" w:type="dxa"/>
            <w:tcMar/>
          </w:tcPr>
          <w:p w:rsidR="00A35B29" w:rsidRDefault="00A93A7E" w14:paraId="7B250BC6" w14:textId="77777777">
            <w:r>
              <w:t>Precondición</w:t>
            </w:r>
          </w:p>
        </w:tc>
        <w:tc>
          <w:tcPr>
            <w:tcW w:w="4320" w:type="dxa"/>
            <w:tcMar/>
          </w:tcPr>
          <w:p w:rsidRPr="00B22B19" w:rsidR="00A35B29" w:rsidP="497E4F63" w:rsidRDefault="00A93A7E" w14:paraId="2DBED60A" w14:textId="14DF65F9">
            <w:pPr>
              <w:pStyle w:val="Prrafodelista"/>
              <w:numPr>
                <w:ilvl w:val="0"/>
                <w:numId w:val="19"/>
              </w:numPr>
              <w:rPr>
                <w:lang w:val="es-EC"/>
              </w:rPr>
            </w:pPr>
            <w:r w:rsidRPr="497E4F63" w:rsidR="00A93A7E">
              <w:rPr>
                <w:lang w:val="es-EC"/>
              </w:rPr>
              <w:t xml:space="preserve">El pedido está marcado como “pagado”. </w:t>
            </w:r>
          </w:p>
          <w:p w:rsidRPr="00B22B19" w:rsidR="00A35B29" w:rsidP="497E4F63" w:rsidRDefault="00A93A7E" w14:paraId="3EA68A5A" w14:textId="752A52CA">
            <w:pPr>
              <w:pStyle w:val="Prrafodelista"/>
              <w:numPr>
                <w:ilvl w:val="0"/>
                <w:numId w:val="19"/>
              </w:numPr>
              <w:rPr>
                <w:lang w:val="es-EC"/>
              </w:rPr>
            </w:pPr>
            <w:r w:rsidRPr="497E4F63" w:rsidR="00A93A7E">
              <w:rPr>
                <w:lang w:val="es-EC"/>
              </w:rPr>
              <w:t>El pedido se encuentra en estado “listo”.</w:t>
            </w:r>
          </w:p>
          <w:p w:rsidRPr="00B22B19" w:rsidR="00A35B29" w:rsidP="497E4F63" w:rsidRDefault="00A93A7E" w14:paraId="5741B16D" w14:textId="74661FF5">
            <w:pPr>
              <w:pStyle w:val="Prrafodelista"/>
              <w:numPr>
                <w:ilvl w:val="0"/>
                <w:numId w:val="19"/>
              </w:numPr>
              <w:rPr>
                <w:lang w:val="es-EC"/>
              </w:rPr>
            </w:pPr>
            <w:r w:rsidRPr="497E4F63" w:rsidR="346B0076">
              <w:rPr>
                <w:lang w:val="es-EC"/>
              </w:rPr>
              <w:t>CU-5.3</w:t>
            </w:r>
          </w:p>
        </w:tc>
      </w:tr>
      <w:tr w:rsidR="00A35B29" w:rsidTr="497E4F63" w14:paraId="1E1EAEA8" w14:textId="77777777">
        <w:trPr>
          <w:jc w:val="center"/>
        </w:trPr>
        <w:tc>
          <w:tcPr>
            <w:tcW w:w="4320" w:type="dxa"/>
            <w:tcMar/>
          </w:tcPr>
          <w:p w:rsidR="00A35B29" w:rsidRDefault="00A93A7E" w14:paraId="5B37A341" w14:textId="77777777">
            <w:r>
              <w:t>Secuencia normal</w:t>
            </w:r>
          </w:p>
        </w:tc>
        <w:tc>
          <w:tcPr>
            <w:tcW w:w="4320" w:type="dxa"/>
            <w:tcMar/>
          </w:tcPr>
          <w:p w:rsidR="00A35B29" w:rsidRDefault="00A93A7E" w14:paraId="007EDE31" w14:textId="77777777">
            <w:r w:rsidRPr="00B22B19">
              <w:rPr>
                <w:lang w:val="es-EC"/>
              </w:rPr>
              <w:t>1. Sistema: Verifica que el pedido tenga estado “pagado”.</w:t>
            </w:r>
            <w:r w:rsidRPr="00B22B19">
              <w:rPr>
                <w:lang w:val="es-EC"/>
              </w:rPr>
              <w:br/>
            </w:r>
            <w:r w:rsidRPr="00B22B19">
              <w:rPr>
                <w:lang w:val="es-EC"/>
              </w:rPr>
              <w:t>2. Sistema: Verifica que el pedido tenga estado de preparación “listo”.</w:t>
            </w:r>
            <w:r w:rsidRPr="00B22B19">
              <w:rPr>
                <w:lang w:val="es-EC"/>
              </w:rPr>
              <w:br/>
            </w:r>
            <w:r w:rsidRPr="00B22B19">
              <w:rPr>
                <w:lang w:val="es-EC"/>
              </w:rPr>
              <w:t>3. Sistema: Cambia el estado del pedido a “listo para entregar”.</w:t>
            </w:r>
            <w:r w:rsidRPr="00B22B19">
              <w:rPr>
                <w:lang w:val="es-EC"/>
              </w:rPr>
              <w:br/>
            </w:r>
            <w:r>
              <w:t>4. Sistema: Muestra confirmación “Pedido habilitado para entrega”.</w:t>
            </w:r>
          </w:p>
        </w:tc>
      </w:tr>
      <w:tr w:rsidRPr="00B22B19" w:rsidR="00A35B29" w:rsidTr="497E4F63" w14:paraId="67156F09" w14:textId="77777777">
        <w:trPr>
          <w:jc w:val="center"/>
        </w:trPr>
        <w:tc>
          <w:tcPr>
            <w:tcW w:w="4320" w:type="dxa"/>
            <w:tcMar/>
          </w:tcPr>
          <w:p w:rsidR="00A35B29" w:rsidRDefault="00A93A7E" w14:paraId="1A1F26FF" w14:textId="77777777">
            <w:r>
              <w:t>Postcondición</w:t>
            </w:r>
          </w:p>
        </w:tc>
        <w:tc>
          <w:tcPr>
            <w:tcW w:w="4320" w:type="dxa"/>
            <w:tcMar/>
          </w:tcPr>
          <w:p w:rsidRPr="00B22B19" w:rsidR="00A35B29" w:rsidRDefault="00A93A7E" w14:paraId="3827B9F3" w14:textId="77777777">
            <w:pPr>
              <w:rPr>
                <w:lang w:val="es-EC"/>
              </w:rPr>
            </w:pPr>
            <w:r w:rsidRPr="00B22B19">
              <w:rPr>
                <w:lang w:val="es-EC"/>
              </w:rPr>
              <w:t>El pedido queda con estado “listo para entregar” y puede ser entregado.</w:t>
            </w:r>
          </w:p>
        </w:tc>
      </w:tr>
      <w:tr w:rsidRPr="00B22B19" w:rsidR="00A35B29" w:rsidTr="497E4F63" w14:paraId="177D1ADD" w14:textId="77777777">
        <w:trPr>
          <w:jc w:val="center"/>
        </w:trPr>
        <w:tc>
          <w:tcPr>
            <w:tcW w:w="4320" w:type="dxa"/>
            <w:tcMar/>
          </w:tcPr>
          <w:p w:rsidR="00A35B29" w:rsidRDefault="00A93A7E" w14:paraId="3C51A701" w14:textId="77777777">
            <w:r>
              <w:t>Excepciones</w:t>
            </w:r>
          </w:p>
        </w:tc>
        <w:tc>
          <w:tcPr>
            <w:tcW w:w="4320" w:type="dxa"/>
            <w:tcMar/>
          </w:tcPr>
          <w:p w:rsidRPr="00B22B19" w:rsidR="00A35B29" w:rsidRDefault="00A93A7E" w14:paraId="23809912" w14:textId="77777777">
            <w:pPr>
              <w:rPr>
                <w:lang w:val="es-EC"/>
              </w:rPr>
            </w:pPr>
            <w:r w:rsidRPr="00B22B19">
              <w:rPr>
                <w:lang w:val="es-EC"/>
              </w:rPr>
              <w:t>1. Pedido no está listo: Sistema mantiene el estado actual y muestra “Pedido aún no está listo”.</w:t>
            </w:r>
            <w:r w:rsidRPr="00B22B19">
              <w:rPr>
                <w:lang w:val="es-EC"/>
              </w:rPr>
              <w:br/>
            </w:r>
            <w:r w:rsidRPr="00B22B19">
              <w:rPr>
                <w:lang w:val="es-EC"/>
              </w:rPr>
              <w:t>2. Pedido no está pagado: Sistema muestra “Pedido no pagado, no se puede habilitar entrega”.</w:t>
            </w:r>
          </w:p>
        </w:tc>
      </w:tr>
      <w:tr w:rsidRPr="00B22B19" w:rsidR="00A35B29" w:rsidTr="497E4F63" w14:paraId="7DB668DA" w14:textId="77777777">
        <w:trPr>
          <w:jc w:val="center"/>
        </w:trPr>
        <w:tc>
          <w:tcPr>
            <w:tcW w:w="4320" w:type="dxa"/>
            <w:tcMar/>
          </w:tcPr>
          <w:p w:rsidR="00A35B29" w:rsidRDefault="00A93A7E" w14:paraId="357C432A" w14:textId="77777777">
            <w:r>
              <w:t>Comentarios</w:t>
            </w:r>
          </w:p>
        </w:tc>
        <w:tc>
          <w:tcPr>
            <w:tcW w:w="4320" w:type="dxa"/>
            <w:tcMar/>
          </w:tcPr>
          <w:p w:rsidRPr="00B22B19" w:rsidR="00A35B29" w:rsidRDefault="00A93A7E" w14:paraId="7B29628B" w14:textId="77777777">
            <w:pPr>
              <w:rPr>
                <w:lang w:val="es-EC"/>
              </w:rPr>
            </w:pPr>
            <w:r w:rsidRPr="00B22B19">
              <w:rPr>
                <w:lang w:val="es-EC"/>
              </w:rPr>
              <w:t>Este caso garantiza consistencia del proceso: solo se entrega si está listo y pagado.</w:t>
            </w:r>
          </w:p>
        </w:tc>
      </w:tr>
    </w:tbl>
    <w:p w:rsidR="00A35B29" w:rsidRDefault="00A35B29" w14:paraId="59E164DC" w14:textId="32356270">
      <w:pPr>
        <w:rPr>
          <w:lang w:val="es-EC"/>
        </w:rPr>
      </w:pPr>
    </w:p>
    <w:p w:rsidR="00B22B19" w:rsidRDefault="00B22B19" w14:paraId="450E3795" w14:textId="4D772140">
      <w:pPr>
        <w:rPr>
          <w:lang w:val="es-EC"/>
        </w:rPr>
      </w:pPr>
    </w:p>
    <w:p w:rsidR="00B22B19" w:rsidRDefault="00B22B19" w14:paraId="6E437115" w14:textId="2C5634DB">
      <w:pPr>
        <w:rPr>
          <w:lang w:val="es-EC"/>
        </w:rPr>
      </w:pPr>
    </w:p>
    <w:p w:rsidR="00B22B19" w:rsidRDefault="00B22B19" w14:paraId="023683B7" w14:textId="0067A1E8">
      <w:pPr>
        <w:rPr>
          <w:lang w:val="es-EC"/>
        </w:rPr>
      </w:pPr>
    </w:p>
    <w:p w:rsidR="00B22B19" w:rsidRDefault="00B22B19" w14:paraId="22BAEB05" w14:textId="77D6EFF5">
      <w:pPr>
        <w:rPr>
          <w:lang w:val="es-EC"/>
        </w:rPr>
      </w:pPr>
    </w:p>
    <w:p w:rsidR="00B22B19" w:rsidRDefault="00B22B19" w14:paraId="19FEA272" w14:textId="77777777">
      <w:pPr>
        <w:rPr>
          <w:lang w:val="es-EC"/>
        </w:rPr>
      </w:pPr>
    </w:p>
    <w:p w:rsidR="00B22B19" w:rsidRDefault="00B22B19" w14:paraId="27377F7B" w14:textId="77777777">
      <w:pPr>
        <w:rPr>
          <w:lang w:val="es-EC"/>
        </w:rPr>
      </w:pPr>
    </w:p>
    <w:p w:rsidR="00B22B19" w:rsidRDefault="00B22B19" w14:paraId="1DC04E26" w14:textId="68759577">
      <w:pPr>
        <w:rPr>
          <w:lang w:val="es-EC"/>
        </w:rPr>
      </w:pPr>
      <w:r>
        <w:rPr>
          <w:noProof/>
          <w:lang w:val="es-EC"/>
        </w:rPr>
        <w:drawing>
          <wp:anchor distT="0" distB="0" distL="114300" distR="114300" simplePos="0" relativeHeight="251666432" behindDoc="0" locked="0" layoutInCell="1" allowOverlap="1" wp14:anchorId="2D1C3BAC" wp14:editId="0C388397">
            <wp:simplePos x="0" y="0"/>
            <wp:positionH relativeFrom="column">
              <wp:posOffset>1181100</wp:posOffset>
            </wp:positionH>
            <wp:positionV relativeFrom="paragraph">
              <wp:posOffset>-264160</wp:posOffset>
            </wp:positionV>
            <wp:extent cx="3133725" cy="4410075"/>
            <wp:effectExtent l="0" t="0" r="9525" b="9525"/>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33725" cy="44100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22B19" w:rsidRDefault="00B22B19" w14:paraId="3506B76E" w14:textId="42F58593">
      <w:pPr>
        <w:rPr>
          <w:lang w:val="es-EC"/>
        </w:rPr>
      </w:pPr>
    </w:p>
    <w:p w:rsidR="00B22B19" w:rsidRDefault="00B22B19" w14:paraId="6F1A226B" w14:textId="77777777">
      <w:pPr>
        <w:rPr>
          <w:lang w:val="es-EC"/>
        </w:rPr>
      </w:pPr>
    </w:p>
    <w:p w:rsidR="00B22B19" w:rsidRDefault="00B22B19" w14:paraId="27C76AB4" w14:textId="1A3B3E54">
      <w:pPr>
        <w:rPr>
          <w:lang w:val="es-EC"/>
        </w:rPr>
      </w:pPr>
    </w:p>
    <w:p w:rsidR="00B22B19" w:rsidRDefault="00B22B19" w14:paraId="6AEA7EAA" w14:textId="63495E00">
      <w:pPr>
        <w:rPr>
          <w:lang w:val="es-EC"/>
        </w:rPr>
      </w:pPr>
    </w:p>
    <w:p w:rsidR="00B22B19" w:rsidRDefault="00B22B19" w14:paraId="41A92DAA" w14:textId="77777777">
      <w:pPr>
        <w:rPr>
          <w:lang w:val="es-EC"/>
        </w:rPr>
      </w:pPr>
    </w:p>
    <w:p w:rsidR="00B22B19" w:rsidRDefault="00B22B19" w14:paraId="2D167649" w14:textId="1FAAE11E">
      <w:pPr>
        <w:rPr>
          <w:lang w:val="es-EC"/>
        </w:rPr>
      </w:pPr>
    </w:p>
    <w:p w:rsidR="00B22B19" w:rsidRDefault="00B22B19" w14:paraId="7D42A835" w14:textId="77777777">
      <w:pPr>
        <w:rPr>
          <w:lang w:val="es-EC"/>
        </w:rPr>
      </w:pPr>
    </w:p>
    <w:p w:rsidR="00B22B19" w:rsidRDefault="00B22B19" w14:paraId="73D27B5A" w14:textId="3839D8C9">
      <w:pPr>
        <w:rPr>
          <w:lang w:val="es-EC"/>
        </w:rPr>
      </w:pPr>
    </w:p>
    <w:p w:rsidR="00B22B19" w:rsidRDefault="00B22B19" w14:paraId="787F3F58" w14:textId="77777777">
      <w:pPr>
        <w:rPr>
          <w:lang w:val="es-EC"/>
        </w:rPr>
      </w:pPr>
    </w:p>
    <w:p w:rsidR="00B22B19" w:rsidRDefault="00B22B19" w14:paraId="6613C5DE" w14:textId="1B53135E">
      <w:pPr>
        <w:rPr>
          <w:lang w:val="es-EC"/>
        </w:rPr>
      </w:pPr>
    </w:p>
    <w:p w:rsidR="00B22B19" w:rsidRDefault="00B22B19" w14:paraId="0D22B663" w14:textId="77777777">
      <w:pPr>
        <w:rPr>
          <w:lang w:val="es-EC"/>
        </w:rPr>
      </w:pPr>
    </w:p>
    <w:p w:rsidRPr="00B22B19" w:rsidR="00B22B19" w:rsidRDefault="00B22B19" w14:paraId="0BC06F16" w14:textId="58D1173E">
      <w:pPr>
        <w:rPr>
          <w:lang w:val="es-EC"/>
        </w:rPr>
      </w:pPr>
    </w:p>
    <w:p w:rsidRPr="00B22B19" w:rsidR="00A35B29" w:rsidRDefault="00A93A7E" w14:paraId="36E73AE4" w14:textId="77777777">
      <w:pPr>
        <w:pStyle w:val="Ttulo2"/>
        <w:rPr>
          <w:color w:val="auto"/>
        </w:rPr>
      </w:pPr>
      <w:r w:rsidRPr="00B22B19">
        <w:rPr>
          <w:color w:val="auto"/>
        </w:rPr>
        <w:t>CU 7.1 – Administrar menú digital</w:t>
      </w:r>
    </w:p>
    <w:tbl>
      <w:tblPr>
        <w:tblStyle w:val="Tablaconcuadrcula"/>
        <w:tblW w:w="0" w:type="auto"/>
        <w:jc w:val="center"/>
        <w:tblLook w:val="04A0" w:firstRow="1" w:lastRow="0" w:firstColumn="1" w:lastColumn="0" w:noHBand="0" w:noVBand="1"/>
      </w:tblPr>
      <w:tblGrid>
        <w:gridCol w:w="4315"/>
        <w:gridCol w:w="4315"/>
      </w:tblGrid>
      <w:tr w:rsidR="00A35B29" w:rsidTr="497E4F63" w14:paraId="63FAA996" w14:textId="77777777">
        <w:trPr>
          <w:jc w:val="center"/>
        </w:trPr>
        <w:tc>
          <w:tcPr>
            <w:tcW w:w="4320" w:type="dxa"/>
            <w:tcMar/>
          </w:tcPr>
          <w:p w:rsidR="00A35B29" w:rsidRDefault="00A93A7E" w14:paraId="5FCB170A" w14:textId="77777777">
            <w:r>
              <w:t>Nombre del Requerimiento</w:t>
            </w:r>
          </w:p>
        </w:tc>
        <w:tc>
          <w:tcPr>
            <w:tcW w:w="4320" w:type="dxa"/>
            <w:tcMar/>
          </w:tcPr>
          <w:p w:rsidR="00A35B29" w:rsidRDefault="00A93A7E" w14:paraId="0D3FCF26" w14:textId="77777777">
            <w:r>
              <w:t>CU 7.1 – Administrar menú digital</w:t>
            </w:r>
          </w:p>
        </w:tc>
      </w:tr>
      <w:tr w:rsidRPr="00B22B19" w:rsidR="00A35B29" w:rsidTr="497E4F63" w14:paraId="6E3ED3D8" w14:textId="77777777">
        <w:trPr>
          <w:jc w:val="center"/>
        </w:trPr>
        <w:tc>
          <w:tcPr>
            <w:tcW w:w="4320" w:type="dxa"/>
            <w:tcMar/>
          </w:tcPr>
          <w:p w:rsidR="00A35B29" w:rsidRDefault="00A93A7E" w14:paraId="2248D5F5" w14:textId="77777777">
            <w:r>
              <w:t>Descripción</w:t>
            </w:r>
          </w:p>
        </w:tc>
        <w:tc>
          <w:tcPr>
            <w:tcW w:w="4320" w:type="dxa"/>
            <w:tcMar/>
          </w:tcPr>
          <w:p w:rsidRPr="00B22B19" w:rsidR="00A35B29" w:rsidRDefault="00A93A7E" w14:paraId="5F44D226" w14:textId="77777777">
            <w:pPr>
              <w:rPr>
                <w:lang w:val="es-EC"/>
              </w:rPr>
            </w:pPr>
            <w:r w:rsidRPr="00B22B19">
              <w:rPr>
                <w:lang w:val="es-EC"/>
              </w:rPr>
              <w:t>Permite al administrador registrar o actualizar productos del menú digital para que el cliente visualice información actualizada.</w:t>
            </w:r>
          </w:p>
        </w:tc>
      </w:tr>
      <w:tr w:rsidRPr="00B22B19" w:rsidR="00A35B29" w:rsidTr="497E4F63" w14:paraId="182D8AC7" w14:textId="77777777">
        <w:trPr>
          <w:jc w:val="center"/>
        </w:trPr>
        <w:tc>
          <w:tcPr>
            <w:tcW w:w="4320" w:type="dxa"/>
            <w:tcMar/>
          </w:tcPr>
          <w:p w:rsidR="00A35B29" w:rsidRDefault="00A93A7E" w14:paraId="7B51EFB7" w14:textId="77777777">
            <w:r>
              <w:t>Precondición</w:t>
            </w:r>
          </w:p>
        </w:tc>
        <w:tc>
          <w:tcPr>
            <w:tcW w:w="4320" w:type="dxa"/>
            <w:tcMar/>
          </w:tcPr>
          <w:p w:rsidR="595F7130" w:rsidP="497E4F63" w:rsidRDefault="595F7130" w14:paraId="2F5179F0" w14:textId="0986A382">
            <w:pPr>
              <w:pStyle w:val="Prrafodelista"/>
              <w:numPr>
                <w:ilvl w:val="0"/>
                <w:numId w:val="20"/>
              </w:numPr>
              <w:rPr>
                <w:lang w:val="es-EC"/>
              </w:rPr>
            </w:pPr>
            <w:r w:rsidRPr="497E4F63" w:rsidR="595F7130">
              <w:rPr>
                <w:noProof w:val="0"/>
                <w:lang w:val="es-EC"/>
              </w:rPr>
              <w:t>El administrador se encuentra autenticado en el sistema.</w:t>
            </w:r>
          </w:p>
          <w:p w:rsidRPr="00B22B19" w:rsidR="00A35B29" w:rsidP="497E4F63" w:rsidRDefault="00A93A7E" w14:paraId="11662F34" w14:textId="77777777">
            <w:pPr>
              <w:pStyle w:val="Prrafodelista"/>
              <w:numPr>
                <w:ilvl w:val="0"/>
                <w:numId w:val="20"/>
              </w:numPr>
              <w:rPr>
                <w:lang w:val="es-EC"/>
              </w:rPr>
            </w:pPr>
            <w:r w:rsidRPr="497E4F63" w:rsidR="00A93A7E">
              <w:rPr>
                <w:lang w:val="es-EC"/>
              </w:rPr>
              <w:t>El administrador tiene acceso al módulo de configuración.</w:t>
            </w:r>
          </w:p>
        </w:tc>
      </w:tr>
      <w:tr w:rsidR="00A35B29" w:rsidTr="497E4F63" w14:paraId="7EE0F097" w14:textId="77777777">
        <w:trPr>
          <w:jc w:val="center"/>
        </w:trPr>
        <w:tc>
          <w:tcPr>
            <w:tcW w:w="4320" w:type="dxa"/>
            <w:tcMar/>
          </w:tcPr>
          <w:p w:rsidR="00A35B29" w:rsidRDefault="00A93A7E" w14:paraId="2631A034" w14:textId="77777777">
            <w:r>
              <w:t>Secuencia normal</w:t>
            </w:r>
          </w:p>
        </w:tc>
        <w:tc>
          <w:tcPr>
            <w:tcW w:w="4320" w:type="dxa"/>
            <w:tcMar/>
          </w:tcPr>
          <w:p w:rsidR="00A35B29" w:rsidRDefault="00A93A7E" w14:paraId="58DBAF4D" w14:textId="77777777">
            <w:r w:rsidRPr="00B22B19">
              <w:rPr>
                <w:lang w:val="es-EC"/>
              </w:rPr>
              <w:t>1. Actor (Administrador): Selecciona la opción “Administrar menú digital”.</w:t>
            </w:r>
            <w:r w:rsidRPr="00B22B19">
              <w:rPr>
                <w:lang w:val="es-EC"/>
              </w:rPr>
              <w:br/>
            </w:r>
            <w:r w:rsidRPr="00B22B19">
              <w:rPr>
                <w:lang w:val="es-EC"/>
              </w:rPr>
              <w:t>2. Sistema: Muestra listado de productos del menú.</w:t>
            </w:r>
            <w:r w:rsidRPr="00B22B19">
              <w:rPr>
                <w:lang w:val="es-EC"/>
              </w:rPr>
              <w:br/>
            </w:r>
            <w:r w:rsidRPr="00B22B19">
              <w:rPr>
                <w:lang w:val="es-EC"/>
              </w:rPr>
              <w:t>3. Actor (Administrador): Registra o actualiza un producto (nombre, precio, disponibilidad).</w:t>
            </w:r>
            <w:r w:rsidRPr="00B22B19">
              <w:rPr>
                <w:lang w:val="es-EC"/>
              </w:rPr>
              <w:br/>
            </w:r>
            <w:r>
              <w:t>4. Sistema: Guarda cambios y muestra confirmación.</w:t>
            </w:r>
          </w:p>
        </w:tc>
      </w:tr>
      <w:tr w:rsidRPr="00B22B19" w:rsidR="00A35B29" w:rsidTr="497E4F63" w14:paraId="2D196CB5" w14:textId="77777777">
        <w:trPr>
          <w:jc w:val="center"/>
        </w:trPr>
        <w:tc>
          <w:tcPr>
            <w:tcW w:w="4320" w:type="dxa"/>
            <w:tcMar/>
          </w:tcPr>
          <w:p w:rsidR="00A35B29" w:rsidRDefault="00A93A7E" w14:paraId="167AC5F9" w14:textId="77777777">
            <w:r>
              <w:t>Postcondición</w:t>
            </w:r>
          </w:p>
        </w:tc>
        <w:tc>
          <w:tcPr>
            <w:tcW w:w="4320" w:type="dxa"/>
            <w:tcMar/>
          </w:tcPr>
          <w:p w:rsidRPr="00B22B19" w:rsidR="00A35B29" w:rsidRDefault="00A93A7E" w14:paraId="7F099155" w14:textId="77777777">
            <w:pPr>
              <w:rPr>
                <w:lang w:val="es-EC"/>
              </w:rPr>
            </w:pPr>
            <w:r w:rsidRPr="00B22B19">
              <w:rPr>
                <w:lang w:val="es-EC"/>
              </w:rPr>
              <w:t>El menú digital queda actualizado y disponible para clientes.</w:t>
            </w:r>
          </w:p>
        </w:tc>
      </w:tr>
      <w:tr w:rsidRPr="00B22B19" w:rsidR="00A35B29" w:rsidTr="497E4F63" w14:paraId="4DD780E3" w14:textId="77777777">
        <w:trPr>
          <w:jc w:val="center"/>
        </w:trPr>
        <w:tc>
          <w:tcPr>
            <w:tcW w:w="4320" w:type="dxa"/>
            <w:tcMar/>
          </w:tcPr>
          <w:p w:rsidR="00A35B29" w:rsidRDefault="00A93A7E" w14:paraId="436C14ED" w14:textId="77777777">
            <w:r>
              <w:t>Excepciones</w:t>
            </w:r>
          </w:p>
        </w:tc>
        <w:tc>
          <w:tcPr>
            <w:tcW w:w="4320" w:type="dxa"/>
            <w:tcMar/>
          </w:tcPr>
          <w:p w:rsidRPr="00B22B19" w:rsidR="00A35B29" w:rsidRDefault="00A93A7E" w14:paraId="246B9247" w14:textId="77777777">
            <w:pPr>
              <w:rPr>
                <w:lang w:val="es-EC"/>
              </w:rPr>
            </w:pPr>
            <w:r w:rsidRPr="00B22B19">
              <w:rPr>
                <w:lang w:val="es-EC"/>
              </w:rPr>
              <w:t>1. Datos inválidos (precio vacío o negativo): Sistema muestra “Datos inválidos” y no guarda cambios.</w:t>
            </w:r>
          </w:p>
        </w:tc>
      </w:tr>
      <w:tr w:rsidRPr="00B22B19" w:rsidR="00A35B29" w:rsidTr="497E4F63" w14:paraId="770B3F83" w14:textId="77777777">
        <w:trPr>
          <w:jc w:val="center"/>
        </w:trPr>
        <w:tc>
          <w:tcPr>
            <w:tcW w:w="4320" w:type="dxa"/>
            <w:tcMar/>
          </w:tcPr>
          <w:p w:rsidR="00A35B29" w:rsidRDefault="00A93A7E" w14:paraId="5F786F29" w14:textId="77777777">
            <w:r>
              <w:t>Comentarios</w:t>
            </w:r>
          </w:p>
        </w:tc>
        <w:tc>
          <w:tcPr>
            <w:tcW w:w="4320" w:type="dxa"/>
            <w:tcMar/>
          </w:tcPr>
          <w:p w:rsidRPr="00B22B19" w:rsidR="00A35B29" w:rsidRDefault="00A93A7E" w14:paraId="2A4D6AE9" w14:textId="77777777">
            <w:pPr>
              <w:rPr>
                <w:lang w:val="es-EC"/>
              </w:rPr>
            </w:pPr>
            <w:r w:rsidRPr="00B22B19">
              <w:rPr>
                <w:lang w:val="es-EC"/>
              </w:rPr>
              <w:t>Los cambios se reflejan en el menú mostrado por QR.</w:t>
            </w:r>
          </w:p>
        </w:tc>
      </w:tr>
    </w:tbl>
    <w:p w:rsidRPr="00B22B19" w:rsidR="00A35B29" w:rsidRDefault="00A35B29" w14:paraId="059080C0" w14:textId="77777777">
      <w:pPr>
        <w:rPr>
          <w:lang w:val="es-EC"/>
        </w:rPr>
      </w:pPr>
    </w:p>
    <w:p w:rsidRPr="00B22B19" w:rsidR="00A35B29" w:rsidRDefault="00A93A7E" w14:paraId="13A7F87B" w14:textId="77777777">
      <w:pPr>
        <w:pStyle w:val="Ttulo2"/>
        <w:rPr>
          <w:color w:val="auto"/>
        </w:rPr>
      </w:pPr>
      <w:r w:rsidRPr="00B22B19">
        <w:rPr>
          <w:color w:val="auto"/>
        </w:rPr>
        <w:t>CU 7.2 – Gestionar QR por mesa</w:t>
      </w:r>
    </w:p>
    <w:tbl>
      <w:tblPr>
        <w:tblStyle w:val="Tablaconcuadrcula"/>
        <w:tblW w:w="0" w:type="auto"/>
        <w:jc w:val="center"/>
        <w:tblLook w:val="04A0" w:firstRow="1" w:lastRow="0" w:firstColumn="1" w:lastColumn="0" w:noHBand="0" w:noVBand="1"/>
      </w:tblPr>
      <w:tblGrid>
        <w:gridCol w:w="4315"/>
        <w:gridCol w:w="4315"/>
      </w:tblGrid>
      <w:tr w:rsidRPr="00B22B19" w:rsidR="00A35B29" w:rsidTr="497E4F63" w14:paraId="74FD47B4" w14:textId="77777777">
        <w:trPr>
          <w:jc w:val="center"/>
        </w:trPr>
        <w:tc>
          <w:tcPr>
            <w:tcW w:w="4320" w:type="dxa"/>
            <w:tcMar/>
          </w:tcPr>
          <w:p w:rsidR="00A35B29" w:rsidRDefault="00A93A7E" w14:paraId="2DF43909" w14:textId="77777777">
            <w:r>
              <w:t>Nombre del Requerimiento</w:t>
            </w:r>
          </w:p>
        </w:tc>
        <w:tc>
          <w:tcPr>
            <w:tcW w:w="4320" w:type="dxa"/>
            <w:tcMar/>
          </w:tcPr>
          <w:p w:rsidRPr="00B22B19" w:rsidR="00A35B29" w:rsidRDefault="00A93A7E" w14:paraId="0D3CEA82" w14:textId="77777777">
            <w:pPr>
              <w:rPr>
                <w:lang w:val="es-EC"/>
              </w:rPr>
            </w:pPr>
            <w:r w:rsidRPr="00B22B19">
              <w:rPr>
                <w:lang w:val="es-EC"/>
              </w:rPr>
              <w:t>CU 7.2 – Gestionar QR por mesa</w:t>
            </w:r>
          </w:p>
        </w:tc>
      </w:tr>
      <w:tr w:rsidRPr="00B22B19" w:rsidR="00A35B29" w:rsidTr="497E4F63" w14:paraId="760EDD3C" w14:textId="77777777">
        <w:trPr>
          <w:jc w:val="center"/>
        </w:trPr>
        <w:tc>
          <w:tcPr>
            <w:tcW w:w="4320" w:type="dxa"/>
            <w:tcMar/>
          </w:tcPr>
          <w:p w:rsidR="00A35B29" w:rsidRDefault="00A93A7E" w14:paraId="33B4B35C" w14:textId="77777777">
            <w:r>
              <w:t>Descripción</w:t>
            </w:r>
          </w:p>
        </w:tc>
        <w:tc>
          <w:tcPr>
            <w:tcW w:w="4320" w:type="dxa"/>
            <w:tcMar/>
          </w:tcPr>
          <w:p w:rsidRPr="00B22B19" w:rsidR="00A35B29" w:rsidRDefault="00A93A7E" w14:paraId="3651AAB6" w14:textId="77777777">
            <w:pPr>
              <w:rPr>
                <w:lang w:val="es-EC"/>
              </w:rPr>
            </w:pPr>
            <w:r w:rsidRPr="00B22B19">
              <w:rPr>
                <w:lang w:val="es-EC"/>
              </w:rPr>
              <w:t>Permite al administrador asignar o registrar códigos QR vinculados a mesas numeradas.</w:t>
            </w:r>
          </w:p>
        </w:tc>
      </w:tr>
      <w:tr w:rsidRPr="00B22B19" w:rsidR="00A35B29" w:rsidTr="497E4F63" w14:paraId="2E29307C" w14:textId="77777777">
        <w:trPr>
          <w:jc w:val="center"/>
        </w:trPr>
        <w:tc>
          <w:tcPr>
            <w:tcW w:w="4320" w:type="dxa"/>
            <w:tcMar/>
          </w:tcPr>
          <w:p w:rsidR="00A35B29" w:rsidRDefault="00A93A7E" w14:paraId="334A2DD3" w14:textId="77777777">
            <w:r>
              <w:t>Precondición</w:t>
            </w:r>
          </w:p>
        </w:tc>
        <w:tc>
          <w:tcPr>
            <w:tcW w:w="4320" w:type="dxa"/>
            <w:tcMar/>
          </w:tcPr>
          <w:p w:rsidRPr="00B22B19" w:rsidR="00A35B29" w:rsidP="497E4F63" w:rsidRDefault="00A93A7E" w14:paraId="7A76CD1D" w14:textId="4BD82619">
            <w:pPr>
              <w:pStyle w:val="Prrafodelista"/>
              <w:numPr>
                <w:ilvl w:val="0"/>
                <w:numId w:val="21"/>
              </w:numPr>
              <w:rPr>
                <w:noProof w:val="0"/>
                <w:lang w:val="es-EC"/>
              </w:rPr>
            </w:pPr>
            <w:r w:rsidRPr="497E4F63" w:rsidR="332060F6">
              <w:rPr>
                <w:noProof w:val="0"/>
                <w:lang w:val="es-EC"/>
              </w:rPr>
              <w:t>El administrador se encuentra autenticado en el sistema.</w:t>
            </w:r>
          </w:p>
          <w:p w:rsidRPr="00B22B19" w:rsidR="00A35B29" w:rsidP="497E4F63" w:rsidRDefault="00A93A7E" w14:paraId="1F6019A3" w14:textId="2F2B3F8D">
            <w:pPr>
              <w:pStyle w:val="Prrafodelista"/>
              <w:numPr>
                <w:ilvl w:val="0"/>
                <w:numId w:val="21"/>
              </w:numPr>
              <w:rPr>
                <w:lang w:val="es-EC"/>
              </w:rPr>
            </w:pPr>
            <w:r w:rsidRPr="497E4F63" w:rsidR="00A93A7E">
              <w:rPr>
                <w:lang w:val="es-EC"/>
              </w:rPr>
              <w:t xml:space="preserve">Existen mesas numeradas registradas. </w:t>
            </w:r>
          </w:p>
          <w:p w:rsidRPr="00B22B19" w:rsidR="00A35B29" w:rsidP="497E4F63" w:rsidRDefault="00A93A7E" w14:paraId="3FCCC833" w14:textId="2AECD0C7">
            <w:pPr>
              <w:pStyle w:val="Prrafodelista"/>
              <w:numPr>
                <w:ilvl w:val="0"/>
                <w:numId w:val="21"/>
              </w:numPr>
              <w:rPr>
                <w:lang w:val="es-EC"/>
              </w:rPr>
            </w:pPr>
            <w:r w:rsidRPr="497E4F63" w:rsidR="00A93A7E">
              <w:rPr>
                <w:lang w:val="es-EC"/>
              </w:rPr>
              <w:t>El administrador tiene acceso al módulo.</w:t>
            </w:r>
          </w:p>
        </w:tc>
      </w:tr>
      <w:tr w:rsidR="00A35B29" w:rsidTr="497E4F63" w14:paraId="27ACB6D0" w14:textId="77777777">
        <w:trPr>
          <w:jc w:val="center"/>
        </w:trPr>
        <w:tc>
          <w:tcPr>
            <w:tcW w:w="4320" w:type="dxa"/>
            <w:tcMar/>
          </w:tcPr>
          <w:p w:rsidR="00A35B29" w:rsidRDefault="00A93A7E" w14:paraId="7D35C45C" w14:textId="77777777">
            <w:r>
              <w:t>Secuencia normal</w:t>
            </w:r>
          </w:p>
        </w:tc>
        <w:tc>
          <w:tcPr>
            <w:tcW w:w="4320" w:type="dxa"/>
            <w:tcMar/>
          </w:tcPr>
          <w:p w:rsidR="00A35B29" w:rsidRDefault="00A93A7E" w14:paraId="12BAE9EC" w14:textId="77777777">
            <w:r w:rsidRPr="00B22B19">
              <w:rPr>
                <w:lang w:val="es-EC"/>
              </w:rPr>
              <w:t>1. Actor (Administrador): Selecciona “Gestionar QR por mesa”.</w:t>
            </w:r>
            <w:r w:rsidRPr="00B22B19">
              <w:rPr>
                <w:lang w:val="es-EC"/>
              </w:rPr>
              <w:br/>
            </w:r>
            <w:r w:rsidRPr="00B22B19">
              <w:rPr>
                <w:lang w:val="es-EC"/>
              </w:rPr>
              <w:t>2. Sistema: Muestra listado de mesas y su QR asociado.</w:t>
            </w:r>
            <w:r w:rsidRPr="00B22B19">
              <w:rPr>
                <w:lang w:val="es-EC"/>
              </w:rPr>
              <w:br/>
            </w:r>
            <w:r w:rsidRPr="00B22B19">
              <w:rPr>
                <w:lang w:val="es-EC"/>
              </w:rPr>
              <w:t>3. Actor (Administrador): Asigna o actualiza el QR de una mesa.</w:t>
            </w:r>
            <w:r w:rsidRPr="00B22B19">
              <w:rPr>
                <w:lang w:val="es-EC"/>
              </w:rPr>
              <w:br/>
            </w:r>
            <w:r>
              <w:t>4. Sistema: Guarda la asociación QR ↔ mesa y muestra confirmación.</w:t>
            </w:r>
          </w:p>
        </w:tc>
      </w:tr>
      <w:tr w:rsidRPr="00B22B19" w:rsidR="00A35B29" w:rsidTr="497E4F63" w14:paraId="5BCB7C47" w14:textId="77777777">
        <w:trPr>
          <w:jc w:val="center"/>
        </w:trPr>
        <w:tc>
          <w:tcPr>
            <w:tcW w:w="4320" w:type="dxa"/>
            <w:tcMar/>
          </w:tcPr>
          <w:p w:rsidR="00A35B29" w:rsidRDefault="00A93A7E" w14:paraId="27EE0642" w14:textId="77777777">
            <w:r>
              <w:t>Postcondición</w:t>
            </w:r>
          </w:p>
        </w:tc>
        <w:tc>
          <w:tcPr>
            <w:tcW w:w="4320" w:type="dxa"/>
            <w:tcMar/>
          </w:tcPr>
          <w:p w:rsidRPr="00B22B19" w:rsidR="00A35B29" w:rsidRDefault="00A93A7E" w14:paraId="7172CA65" w14:textId="77777777">
            <w:pPr>
              <w:rPr>
                <w:lang w:val="es-EC"/>
              </w:rPr>
            </w:pPr>
            <w:r w:rsidRPr="00B22B19">
              <w:rPr>
                <w:lang w:val="es-EC"/>
              </w:rPr>
              <w:t>El QR queda asociado correctamente a una mesa numerada.</w:t>
            </w:r>
          </w:p>
        </w:tc>
      </w:tr>
      <w:tr w:rsidRPr="00B22B19" w:rsidR="00A35B29" w:rsidTr="497E4F63" w14:paraId="6A70B4C1" w14:textId="77777777">
        <w:trPr>
          <w:jc w:val="center"/>
        </w:trPr>
        <w:tc>
          <w:tcPr>
            <w:tcW w:w="4320" w:type="dxa"/>
            <w:tcMar/>
          </w:tcPr>
          <w:p w:rsidR="00A35B29" w:rsidRDefault="00A93A7E" w14:paraId="286B85BD" w14:textId="77777777">
            <w:r>
              <w:t>Excepciones</w:t>
            </w:r>
          </w:p>
        </w:tc>
        <w:tc>
          <w:tcPr>
            <w:tcW w:w="4320" w:type="dxa"/>
            <w:tcMar/>
          </w:tcPr>
          <w:p w:rsidRPr="00B22B19" w:rsidR="00A35B29" w:rsidRDefault="00A93A7E" w14:paraId="3FF66440" w14:textId="77777777">
            <w:pPr>
              <w:rPr>
                <w:lang w:val="es-EC"/>
              </w:rPr>
            </w:pPr>
            <w:r w:rsidRPr="00B22B19">
              <w:rPr>
                <w:lang w:val="es-EC"/>
              </w:rPr>
              <w:t>1. QR duplicado ya asignado: Sistema muestra “QR ya utilizado” y solicita otro QR.</w:t>
            </w:r>
          </w:p>
        </w:tc>
      </w:tr>
      <w:tr w:rsidRPr="00B22B19" w:rsidR="00A35B29" w:rsidTr="497E4F63" w14:paraId="3B53C0D9" w14:textId="77777777">
        <w:trPr>
          <w:jc w:val="center"/>
        </w:trPr>
        <w:tc>
          <w:tcPr>
            <w:tcW w:w="4320" w:type="dxa"/>
            <w:tcMar/>
          </w:tcPr>
          <w:p w:rsidR="00A35B29" w:rsidRDefault="00A93A7E" w14:paraId="00D33139" w14:textId="77777777">
            <w:r>
              <w:t>Comentarios</w:t>
            </w:r>
          </w:p>
        </w:tc>
        <w:tc>
          <w:tcPr>
            <w:tcW w:w="4320" w:type="dxa"/>
            <w:tcMar/>
          </w:tcPr>
          <w:p w:rsidRPr="00B22B19" w:rsidR="00A35B29" w:rsidRDefault="00A93A7E" w14:paraId="41141AC5" w14:textId="77777777">
            <w:pPr>
              <w:rPr>
                <w:lang w:val="es-EC"/>
              </w:rPr>
            </w:pPr>
            <w:r w:rsidRPr="00B22B19">
              <w:rPr>
                <w:lang w:val="es-EC"/>
              </w:rPr>
              <w:t>Este caso asegura que el pedido QR se asocie a la mesa correcta.</w:t>
            </w:r>
          </w:p>
        </w:tc>
      </w:tr>
    </w:tbl>
    <w:p w:rsidRPr="00B22B19" w:rsidR="00A35B29" w:rsidRDefault="00A35B29" w14:paraId="171A1C80" w14:textId="77777777">
      <w:pPr>
        <w:rPr>
          <w:lang w:val="es-EC"/>
        </w:rPr>
      </w:pPr>
    </w:p>
    <w:p w:rsidRPr="00B22B19" w:rsidR="00A35B29" w:rsidRDefault="00A93A7E" w14:paraId="5FC421E8" w14:textId="77777777">
      <w:pPr>
        <w:pStyle w:val="Ttulo2"/>
        <w:rPr>
          <w:color w:val="auto"/>
        </w:rPr>
      </w:pPr>
      <w:r w:rsidRPr="00B22B19">
        <w:rPr>
          <w:color w:val="auto"/>
        </w:rPr>
        <w:t>CU 7.3 – Gestionar promociones</w:t>
      </w:r>
    </w:p>
    <w:tbl>
      <w:tblPr>
        <w:tblStyle w:val="Tablaconcuadrcula"/>
        <w:tblW w:w="0" w:type="auto"/>
        <w:jc w:val="center"/>
        <w:tblLook w:val="04A0" w:firstRow="1" w:lastRow="0" w:firstColumn="1" w:lastColumn="0" w:noHBand="0" w:noVBand="1"/>
      </w:tblPr>
      <w:tblGrid>
        <w:gridCol w:w="4315"/>
        <w:gridCol w:w="4315"/>
      </w:tblGrid>
      <w:tr w:rsidR="00A35B29" w:rsidTr="497E4F63" w14:paraId="0A46276D" w14:textId="77777777">
        <w:trPr>
          <w:jc w:val="center"/>
        </w:trPr>
        <w:tc>
          <w:tcPr>
            <w:tcW w:w="4320" w:type="dxa"/>
            <w:tcMar/>
          </w:tcPr>
          <w:p w:rsidR="00A35B29" w:rsidRDefault="00A93A7E" w14:paraId="02559F18" w14:textId="77777777">
            <w:r>
              <w:t>Nombre del Requerimiento</w:t>
            </w:r>
          </w:p>
        </w:tc>
        <w:tc>
          <w:tcPr>
            <w:tcW w:w="4320" w:type="dxa"/>
            <w:tcMar/>
          </w:tcPr>
          <w:p w:rsidR="00A35B29" w:rsidRDefault="00A93A7E" w14:paraId="29C51F15" w14:textId="77777777">
            <w:r>
              <w:t>CU 7.3 – Gestionar promociones</w:t>
            </w:r>
          </w:p>
        </w:tc>
      </w:tr>
      <w:tr w:rsidRPr="00B22B19" w:rsidR="00A35B29" w:rsidTr="497E4F63" w14:paraId="6E362B2D" w14:textId="77777777">
        <w:trPr>
          <w:jc w:val="center"/>
        </w:trPr>
        <w:tc>
          <w:tcPr>
            <w:tcW w:w="4320" w:type="dxa"/>
            <w:tcMar/>
          </w:tcPr>
          <w:p w:rsidR="00A35B29" w:rsidRDefault="00A93A7E" w14:paraId="40632CF5" w14:textId="77777777">
            <w:r>
              <w:t>Descripción</w:t>
            </w:r>
          </w:p>
        </w:tc>
        <w:tc>
          <w:tcPr>
            <w:tcW w:w="4320" w:type="dxa"/>
            <w:tcMar/>
          </w:tcPr>
          <w:p w:rsidRPr="00B22B19" w:rsidR="00A35B29" w:rsidRDefault="00A93A7E" w14:paraId="37C07ADC" w14:textId="77777777">
            <w:pPr>
              <w:rPr>
                <w:lang w:val="es-EC"/>
              </w:rPr>
            </w:pPr>
            <w:r w:rsidRPr="00B22B19">
              <w:rPr>
                <w:lang w:val="es-EC"/>
              </w:rPr>
              <w:t>Permite al administrador registrar y actualizar promociones para que se reflejen en el menú digital.</w:t>
            </w:r>
          </w:p>
        </w:tc>
      </w:tr>
      <w:tr w:rsidRPr="00B22B19" w:rsidR="00A35B29" w:rsidTr="497E4F63" w14:paraId="2D6B2A5B" w14:textId="77777777">
        <w:trPr>
          <w:jc w:val="center"/>
        </w:trPr>
        <w:tc>
          <w:tcPr>
            <w:tcW w:w="4320" w:type="dxa"/>
            <w:tcMar/>
          </w:tcPr>
          <w:p w:rsidR="00A35B29" w:rsidRDefault="00A93A7E" w14:paraId="2F2354B6" w14:textId="77777777">
            <w:r>
              <w:t>Precondición</w:t>
            </w:r>
          </w:p>
        </w:tc>
        <w:tc>
          <w:tcPr>
            <w:tcW w:w="4320" w:type="dxa"/>
            <w:tcMar/>
          </w:tcPr>
          <w:p w:rsidRPr="00B22B19" w:rsidR="00A35B29" w:rsidP="497E4F63" w:rsidRDefault="00A93A7E" w14:paraId="79758B3A" w14:textId="56387E85">
            <w:pPr>
              <w:pStyle w:val="Prrafodelista"/>
              <w:numPr>
                <w:ilvl w:val="0"/>
                <w:numId w:val="22"/>
              </w:numPr>
              <w:rPr>
                <w:lang w:val="es-EC"/>
              </w:rPr>
            </w:pPr>
            <w:r w:rsidRPr="497E4F63" w:rsidR="6D2E5DBA">
              <w:rPr>
                <w:noProof w:val="0"/>
                <w:lang w:val="es-EC"/>
              </w:rPr>
              <w:t>El administrador se encuentra autenticado en el sistema.</w:t>
            </w:r>
          </w:p>
        </w:tc>
      </w:tr>
      <w:tr w:rsidRPr="00B22B19" w:rsidR="00A35B29" w:rsidTr="497E4F63" w14:paraId="04211CF5" w14:textId="77777777">
        <w:trPr>
          <w:jc w:val="center"/>
        </w:trPr>
        <w:tc>
          <w:tcPr>
            <w:tcW w:w="4320" w:type="dxa"/>
            <w:tcMar/>
          </w:tcPr>
          <w:p w:rsidR="00A35B29" w:rsidRDefault="00A93A7E" w14:paraId="0344A953" w14:textId="77777777">
            <w:r>
              <w:t>Secuencia normal</w:t>
            </w:r>
          </w:p>
        </w:tc>
        <w:tc>
          <w:tcPr>
            <w:tcW w:w="4320" w:type="dxa"/>
            <w:tcMar/>
          </w:tcPr>
          <w:p w:rsidRPr="00B22B19" w:rsidR="00A35B29" w:rsidRDefault="00A93A7E" w14:paraId="7C207478" w14:textId="77777777">
            <w:pPr>
              <w:rPr>
                <w:lang w:val="es-EC"/>
              </w:rPr>
            </w:pPr>
            <w:r w:rsidRPr="00B22B19">
              <w:rPr>
                <w:lang w:val="es-EC"/>
              </w:rPr>
              <w:t>1. Actor (Administrador): Selecciona “Gestionar promociones”.</w:t>
            </w:r>
            <w:r w:rsidRPr="00B22B19">
              <w:rPr>
                <w:lang w:val="es-EC"/>
              </w:rPr>
              <w:br/>
            </w:r>
            <w:r w:rsidRPr="00B22B19">
              <w:rPr>
                <w:lang w:val="es-EC"/>
              </w:rPr>
              <w:t>2. Sistema: Muestra listado de promociones registradas.</w:t>
            </w:r>
            <w:r w:rsidRPr="00B22B19">
              <w:rPr>
                <w:lang w:val="es-EC"/>
              </w:rPr>
              <w:br/>
            </w:r>
            <w:r w:rsidRPr="00B22B19">
              <w:rPr>
                <w:lang w:val="es-EC"/>
              </w:rPr>
              <w:t>3. Actor (Administrador): Registra o actualiza promoción (descuento, condición, vigencia).</w:t>
            </w:r>
            <w:r w:rsidRPr="00B22B19">
              <w:rPr>
                <w:lang w:val="es-EC"/>
              </w:rPr>
              <w:br/>
            </w:r>
            <w:r w:rsidRPr="00B22B19">
              <w:rPr>
                <w:lang w:val="es-EC"/>
              </w:rPr>
              <w:t>4. Sistema: Guarda cambios y confirma la actualización.</w:t>
            </w:r>
          </w:p>
        </w:tc>
      </w:tr>
      <w:tr w:rsidRPr="00B22B19" w:rsidR="00A35B29" w:rsidTr="497E4F63" w14:paraId="51EB4F50" w14:textId="77777777">
        <w:trPr>
          <w:jc w:val="center"/>
        </w:trPr>
        <w:tc>
          <w:tcPr>
            <w:tcW w:w="4320" w:type="dxa"/>
            <w:tcMar/>
          </w:tcPr>
          <w:p w:rsidR="00A35B29" w:rsidRDefault="00A93A7E" w14:paraId="056082B4" w14:textId="77777777">
            <w:r>
              <w:t>Postcondición</w:t>
            </w:r>
          </w:p>
        </w:tc>
        <w:tc>
          <w:tcPr>
            <w:tcW w:w="4320" w:type="dxa"/>
            <w:tcMar/>
          </w:tcPr>
          <w:p w:rsidRPr="00B22B19" w:rsidR="00A35B29" w:rsidRDefault="00A93A7E" w14:paraId="6282E07F" w14:textId="77777777">
            <w:pPr>
              <w:rPr>
                <w:lang w:val="es-EC"/>
              </w:rPr>
            </w:pPr>
            <w:r w:rsidRPr="00B22B19">
              <w:rPr>
                <w:lang w:val="es-EC"/>
              </w:rPr>
              <w:t>Promociones actualizadas y aplicables en el menú digital.</w:t>
            </w:r>
          </w:p>
        </w:tc>
      </w:tr>
      <w:tr w:rsidRPr="00B22B19" w:rsidR="00A35B29" w:rsidTr="497E4F63" w14:paraId="1F6E9994" w14:textId="77777777">
        <w:trPr>
          <w:jc w:val="center"/>
        </w:trPr>
        <w:tc>
          <w:tcPr>
            <w:tcW w:w="4320" w:type="dxa"/>
            <w:tcMar/>
          </w:tcPr>
          <w:p w:rsidR="00A35B29" w:rsidRDefault="00A93A7E" w14:paraId="4B4E8E79" w14:textId="77777777">
            <w:r>
              <w:t>Excepciones</w:t>
            </w:r>
          </w:p>
        </w:tc>
        <w:tc>
          <w:tcPr>
            <w:tcW w:w="4320" w:type="dxa"/>
            <w:tcMar/>
          </w:tcPr>
          <w:p w:rsidRPr="00B22B19" w:rsidR="00A35B29" w:rsidRDefault="00A93A7E" w14:paraId="1FBC8CB4" w14:textId="77777777">
            <w:pPr>
              <w:rPr>
                <w:lang w:val="es-EC"/>
              </w:rPr>
            </w:pPr>
            <w:r w:rsidRPr="00B22B19">
              <w:rPr>
                <w:lang w:val="es-EC"/>
              </w:rPr>
              <w:t>1. Promoción con vigencia inválida: Sistema muestra “Fecha/vigencia inválida”.</w:t>
            </w:r>
          </w:p>
        </w:tc>
      </w:tr>
      <w:tr w:rsidRPr="00B22B19" w:rsidR="00A35B29" w:rsidTr="497E4F63" w14:paraId="64B73527" w14:textId="77777777">
        <w:trPr>
          <w:jc w:val="center"/>
        </w:trPr>
        <w:tc>
          <w:tcPr>
            <w:tcW w:w="4320" w:type="dxa"/>
            <w:tcMar/>
          </w:tcPr>
          <w:p w:rsidR="00A35B29" w:rsidRDefault="00A93A7E" w14:paraId="7106817A" w14:textId="77777777">
            <w:r>
              <w:t>Comentarios</w:t>
            </w:r>
          </w:p>
        </w:tc>
        <w:tc>
          <w:tcPr>
            <w:tcW w:w="4320" w:type="dxa"/>
            <w:tcMar/>
          </w:tcPr>
          <w:p w:rsidRPr="00B22B19" w:rsidR="00A35B29" w:rsidRDefault="00A93A7E" w14:paraId="21A226CC" w14:textId="77777777">
            <w:pPr>
              <w:rPr>
                <w:lang w:val="es-EC"/>
              </w:rPr>
            </w:pPr>
            <w:r w:rsidRPr="00B22B19">
              <w:rPr>
                <w:lang w:val="es-EC"/>
              </w:rPr>
              <w:t>Las promociones deben reflejarse en el menú digital y precios mostrados.</w:t>
            </w:r>
          </w:p>
        </w:tc>
      </w:tr>
    </w:tbl>
    <w:p w:rsidRPr="00B22B19" w:rsidR="00A35B29" w:rsidRDefault="00A35B29" w14:paraId="637EF939" w14:textId="77777777">
      <w:pPr>
        <w:rPr>
          <w:lang w:val="es-EC"/>
        </w:rPr>
      </w:pPr>
    </w:p>
    <w:p w:rsidRPr="00B22B19" w:rsidR="00A35B29" w:rsidRDefault="00A93A7E" w14:paraId="192BFAAB" w14:textId="77777777">
      <w:pPr>
        <w:pStyle w:val="Ttulo2"/>
        <w:rPr>
          <w:color w:val="auto"/>
        </w:rPr>
      </w:pPr>
      <w:r w:rsidRPr="00B22B19">
        <w:rPr>
          <w:color w:val="auto"/>
        </w:rPr>
        <w:t xml:space="preserve">CU 7.4 – </w:t>
      </w:r>
      <w:r w:rsidRPr="00B22B19">
        <w:rPr>
          <w:color w:val="auto"/>
        </w:rPr>
        <w:t>Consultas / reportes básicos</w:t>
      </w:r>
    </w:p>
    <w:tbl>
      <w:tblPr>
        <w:tblStyle w:val="Tablaconcuadrcula"/>
        <w:tblW w:w="0" w:type="auto"/>
        <w:jc w:val="center"/>
        <w:tblLook w:val="04A0" w:firstRow="1" w:lastRow="0" w:firstColumn="1" w:lastColumn="0" w:noHBand="0" w:noVBand="1"/>
      </w:tblPr>
      <w:tblGrid>
        <w:gridCol w:w="4315"/>
        <w:gridCol w:w="4315"/>
      </w:tblGrid>
      <w:tr w:rsidR="00A35B29" w:rsidTr="497E4F63" w14:paraId="262454F6" w14:textId="77777777">
        <w:trPr>
          <w:jc w:val="center"/>
        </w:trPr>
        <w:tc>
          <w:tcPr>
            <w:tcW w:w="4320" w:type="dxa"/>
            <w:tcMar/>
          </w:tcPr>
          <w:p w:rsidR="00A35B29" w:rsidRDefault="00A93A7E" w14:paraId="473C285E" w14:textId="77777777">
            <w:r>
              <w:t>Nombre del Requerimiento</w:t>
            </w:r>
          </w:p>
        </w:tc>
        <w:tc>
          <w:tcPr>
            <w:tcW w:w="4320" w:type="dxa"/>
            <w:tcMar/>
          </w:tcPr>
          <w:p w:rsidR="00A35B29" w:rsidRDefault="00A93A7E" w14:paraId="69E58B77" w14:textId="77777777">
            <w:r>
              <w:t>CU 7.4 – Consultas / reportes básicos</w:t>
            </w:r>
          </w:p>
        </w:tc>
      </w:tr>
      <w:tr w:rsidRPr="00B22B19" w:rsidR="00A35B29" w:rsidTr="497E4F63" w14:paraId="596CCB30" w14:textId="77777777">
        <w:trPr>
          <w:jc w:val="center"/>
        </w:trPr>
        <w:tc>
          <w:tcPr>
            <w:tcW w:w="4320" w:type="dxa"/>
            <w:tcMar/>
          </w:tcPr>
          <w:p w:rsidR="00A35B29" w:rsidRDefault="00A93A7E" w14:paraId="5ADC1717" w14:textId="77777777">
            <w:r>
              <w:t>Descripción</w:t>
            </w:r>
          </w:p>
        </w:tc>
        <w:tc>
          <w:tcPr>
            <w:tcW w:w="4320" w:type="dxa"/>
            <w:tcMar/>
          </w:tcPr>
          <w:p w:rsidRPr="00B22B19" w:rsidR="00A35B29" w:rsidRDefault="00A93A7E" w14:paraId="486EB043" w14:textId="77777777">
            <w:pPr>
              <w:rPr>
                <w:lang w:val="es-EC"/>
              </w:rPr>
            </w:pPr>
            <w:r w:rsidRPr="00B22B19">
              <w:rPr>
                <w:lang w:val="es-EC"/>
              </w:rPr>
              <w:t>Permite al administrador consultar reportes básicos del sistema para control del negocio.</w:t>
            </w:r>
          </w:p>
        </w:tc>
      </w:tr>
      <w:tr w:rsidRPr="00B22B19" w:rsidR="00A35B29" w:rsidTr="497E4F63" w14:paraId="1935B82B" w14:textId="77777777">
        <w:trPr>
          <w:jc w:val="center"/>
        </w:trPr>
        <w:tc>
          <w:tcPr>
            <w:tcW w:w="4320" w:type="dxa"/>
            <w:tcMar/>
          </w:tcPr>
          <w:p w:rsidR="00A35B29" w:rsidRDefault="00A93A7E" w14:paraId="3DBBC9E7" w14:textId="77777777">
            <w:r>
              <w:t>Precondición</w:t>
            </w:r>
          </w:p>
        </w:tc>
        <w:tc>
          <w:tcPr>
            <w:tcW w:w="4320" w:type="dxa"/>
            <w:tcMar/>
          </w:tcPr>
          <w:p w:rsidRPr="00B22B19" w:rsidR="00A35B29" w:rsidP="497E4F63" w:rsidRDefault="00A93A7E" w14:paraId="2C42551B" w14:textId="28C31F4C">
            <w:pPr>
              <w:pStyle w:val="Prrafodelista"/>
              <w:numPr>
                <w:ilvl w:val="0"/>
                <w:numId w:val="23"/>
              </w:numPr>
              <w:rPr>
                <w:lang w:val="es-EC"/>
              </w:rPr>
            </w:pPr>
            <w:r w:rsidRPr="497E4F63" w:rsidR="6B40C817">
              <w:rPr>
                <w:noProof w:val="0"/>
                <w:lang w:val="es-EC"/>
              </w:rPr>
              <w:t>El administrador se encuentra autenticado en el sistema.</w:t>
            </w:r>
          </w:p>
          <w:p w:rsidRPr="00B22B19" w:rsidR="00A35B29" w:rsidP="497E4F63" w:rsidRDefault="00A93A7E" w14:paraId="506190E7" w14:textId="2D18C42F">
            <w:pPr>
              <w:pStyle w:val="Prrafodelista"/>
              <w:numPr>
                <w:ilvl w:val="0"/>
                <w:numId w:val="23"/>
              </w:numPr>
              <w:rPr>
                <w:lang w:val="es-EC"/>
              </w:rPr>
            </w:pPr>
            <w:r w:rsidRPr="497E4F63" w:rsidR="00A93A7E">
              <w:rPr>
                <w:lang w:val="es-EC"/>
              </w:rPr>
              <w:t>Existen pedidos registrados en el sistema.</w:t>
            </w:r>
          </w:p>
          <w:p w:rsidRPr="00B22B19" w:rsidR="00A35B29" w:rsidP="497E4F63" w:rsidRDefault="00A93A7E" w14:paraId="683D781C" w14:textId="0EC60E88">
            <w:pPr>
              <w:pStyle w:val="Prrafodelista"/>
              <w:numPr>
                <w:ilvl w:val="0"/>
                <w:numId w:val="23"/>
              </w:numPr>
              <w:rPr>
                <w:lang w:val="es-EC"/>
              </w:rPr>
            </w:pPr>
            <w:r w:rsidRPr="497E4F63" w:rsidR="00A93A7E">
              <w:rPr>
                <w:lang w:val="es-EC"/>
              </w:rPr>
              <w:t>El administrador tiene acceso al módulo de reportes.</w:t>
            </w:r>
          </w:p>
        </w:tc>
      </w:tr>
      <w:tr w:rsidRPr="00B22B19" w:rsidR="00A35B29" w:rsidTr="497E4F63" w14:paraId="06050E35" w14:textId="77777777">
        <w:trPr>
          <w:jc w:val="center"/>
        </w:trPr>
        <w:tc>
          <w:tcPr>
            <w:tcW w:w="4320" w:type="dxa"/>
            <w:tcMar/>
          </w:tcPr>
          <w:p w:rsidR="00A35B29" w:rsidRDefault="00A93A7E" w14:paraId="3CE715F9" w14:textId="77777777">
            <w:r>
              <w:t>Secuencia normal</w:t>
            </w:r>
          </w:p>
        </w:tc>
        <w:tc>
          <w:tcPr>
            <w:tcW w:w="4320" w:type="dxa"/>
            <w:tcMar/>
          </w:tcPr>
          <w:p w:rsidRPr="00B22B19" w:rsidR="00A35B29" w:rsidRDefault="00A93A7E" w14:paraId="0842CED2" w14:textId="1371FD62">
            <w:pPr>
              <w:rPr>
                <w:lang w:val="es-EC"/>
              </w:rPr>
            </w:pPr>
            <w:r w:rsidRPr="497E4F63" w:rsidR="00A93A7E">
              <w:rPr>
                <w:lang w:val="es-EC"/>
              </w:rPr>
              <w:t>1. Actor (Administrador): Selecciona “Consultas / reportes básicos”.</w:t>
            </w:r>
            <w:r>
              <w:br/>
            </w:r>
            <w:r w:rsidRPr="497E4F63" w:rsidR="00A93A7E">
              <w:rPr>
                <w:lang w:val="es-EC"/>
              </w:rPr>
              <w:t>2. Sistema: Muestra opciones de reporte (</w:t>
            </w:r>
            <w:r w:rsidRPr="497E4F63" w:rsidR="00A93A7E">
              <w:rPr>
                <w:lang w:val="es-EC"/>
              </w:rPr>
              <w:t>ej</w:t>
            </w:r>
            <w:r w:rsidRPr="497E4F63" w:rsidR="00A93A7E">
              <w:rPr>
                <w:lang w:val="es-EC"/>
              </w:rPr>
              <w:t>: ventas, pedidos, productos más solicitados).</w:t>
            </w:r>
            <w:r>
              <w:br/>
            </w:r>
            <w:r w:rsidRPr="497E4F63" w:rsidR="00A93A7E">
              <w:rPr>
                <w:lang w:val="es-EC"/>
              </w:rPr>
              <w:t>3. Actor (Administrador): Selecciona un tipo de reporte y rango de fechas.</w:t>
            </w:r>
            <w:r>
              <w:br/>
            </w:r>
            <w:r w:rsidRPr="497E4F63" w:rsidR="00A93A7E">
              <w:rPr>
                <w:lang w:val="es-EC"/>
              </w:rPr>
              <w:t>4. Sistema: Genera el reporte solicitado y lo muestra en pantalla.</w:t>
            </w:r>
          </w:p>
        </w:tc>
      </w:tr>
      <w:tr w:rsidRPr="00B22B19" w:rsidR="00A35B29" w:rsidTr="497E4F63" w14:paraId="25AF6617" w14:textId="77777777">
        <w:trPr>
          <w:jc w:val="center"/>
        </w:trPr>
        <w:tc>
          <w:tcPr>
            <w:tcW w:w="4320" w:type="dxa"/>
            <w:tcMar/>
          </w:tcPr>
          <w:p w:rsidR="00A35B29" w:rsidRDefault="00A93A7E" w14:paraId="0AFEB869" w14:textId="77777777">
            <w:r>
              <w:t>Postcondición</w:t>
            </w:r>
          </w:p>
        </w:tc>
        <w:tc>
          <w:tcPr>
            <w:tcW w:w="4320" w:type="dxa"/>
            <w:tcMar/>
          </w:tcPr>
          <w:p w:rsidRPr="00B22B19" w:rsidR="00A35B29" w:rsidRDefault="00A93A7E" w14:paraId="68F54D9D" w14:textId="77777777">
            <w:pPr>
              <w:rPr>
                <w:lang w:val="es-EC"/>
              </w:rPr>
            </w:pPr>
            <w:r w:rsidRPr="00B22B19">
              <w:rPr>
                <w:lang w:val="es-EC"/>
              </w:rPr>
              <w:t>Reporte generado y disponible para consulta.</w:t>
            </w:r>
          </w:p>
        </w:tc>
      </w:tr>
      <w:tr w:rsidRPr="00B22B19" w:rsidR="00A35B29" w:rsidTr="497E4F63" w14:paraId="3E080E07" w14:textId="77777777">
        <w:trPr>
          <w:jc w:val="center"/>
        </w:trPr>
        <w:tc>
          <w:tcPr>
            <w:tcW w:w="4320" w:type="dxa"/>
            <w:tcMar/>
          </w:tcPr>
          <w:p w:rsidR="00A35B29" w:rsidRDefault="00A93A7E" w14:paraId="54EC42F7" w14:textId="77777777">
            <w:r>
              <w:t>Excepciones</w:t>
            </w:r>
          </w:p>
        </w:tc>
        <w:tc>
          <w:tcPr>
            <w:tcW w:w="4320" w:type="dxa"/>
            <w:tcMar/>
          </w:tcPr>
          <w:p w:rsidRPr="00B22B19" w:rsidR="00A35B29" w:rsidRDefault="00A93A7E" w14:paraId="06D1E9EE" w14:textId="77777777">
            <w:pPr>
              <w:rPr>
                <w:lang w:val="es-EC"/>
              </w:rPr>
            </w:pPr>
            <w:r w:rsidRPr="00B22B19">
              <w:rPr>
                <w:lang w:val="es-EC"/>
              </w:rPr>
              <w:t>1. No hay datos en el rango seleccionado: Sistema muestra “No existen datos para el rango seleccionado”.</w:t>
            </w:r>
          </w:p>
        </w:tc>
      </w:tr>
      <w:tr w:rsidRPr="00B22B19" w:rsidR="00A35B29" w:rsidTr="497E4F63" w14:paraId="628F284C" w14:textId="77777777">
        <w:trPr>
          <w:jc w:val="center"/>
        </w:trPr>
        <w:tc>
          <w:tcPr>
            <w:tcW w:w="4320" w:type="dxa"/>
            <w:tcMar/>
          </w:tcPr>
          <w:p w:rsidR="00A35B29" w:rsidRDefault="00A93A7E" w14:paraId="560EEFB8" w14:textId="77777777">
            <w:r>
              <w:t>Comentarios</w:t>
            </w:r>
          </w:p>
        </w:tc>
        <w:tc>
          <w:tcPr>
            <w:tcW w:w="4320" w:type="dxa"/>
            <w:tcMar/>
          </w:tcPr>
          <w:p w:rsidRPr="00B22B19" w:rsidR="00A35B29" w:rsidRDefault="00A93A7E" w14:paraId="160F4322" w14:textId="77777777">
            <w:pPr>
              <w:rPr>
                <w:lang w:val="es-EC"/>
              </w:rPr>
            </w:pPr>
            <w:r w:rsidRPr="00B22B19">
              <w:rPr>
                <w:lang w:val="es-EC"/>
              </w:rPr>
              <w:t>Los reportes son básicos y orientados a control general del negocio.</w:t>
            </w:r>
          </w:p>
        </w:tc>
      </w:tr>
    </w:tbl>
    <w:p w:rsidRPr="00B22B19" w:rsidR="00A35B29" w:rsidRDefault="00A35B29" w14:paraId="2909C740" w14:textId="77777777">
      <w:pPr>
        <w:rPr>
          <w:lang w:val="es-EC"/>
        </w:rPr>
      </w:pPr>
    </w:p>
    <w:sectPr w:rsidRPr="00B22B19" w:rsidR="00A35B29"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intelligence2.xml><?xml version="1.0" encoding="utf-8"?>
<int2:intelligence xmlns:int2="http://schemas.microsoft.com/office/intelligence/2020/intelligence">
  <int2:observations>
    <int2:bookmark int2:bookmarkName="_Int_u1nDP1BB" int2:invalidationBookmarkName="" int2:hashCode="f9o5cFmO9gsLFR" int2:id="j6lWBksU">
      <int2:state int2:type="spell"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2">
    <w:nsid w:val="793cff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53322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d2189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2cded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9d4c9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ab4f9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37c32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c8d00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93233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91b76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c6327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399ca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125b9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hint="default" w:ascii="Symbol" w:hAnsi="Symbol"/>
      </w:rPr>
    </w:lvl>
  </w:abstractNum>
  <w:abstractNum w:abstractNumId="9" w15:restartNumberingAfterBreak="0">
    <w:nsid w:val="4F9831CB"/>
    <w:multiLevelType w:val="hybridMultilevel"/>
    <w:tmpl w:val="27C86ABE"/>
    <w:lvl w:ilvl="0" w:tplc="6396E498">
      <w:numFmt w:val="bullet"/>
      <w:lvlText w:val="-"/>
      <w:lvlJc w:val="left"/>
      <w:pPr>
        <w:ind w:left="720" w:hanging="360"/>
      </w:pPr>
      <w:rPr>
        <w:rFonts w:hint="default" w:ascii="Cambria" w:hAnsi="Cambria" w:eastAsiaTheme="minorEastAsia" w:cstheme="minorBidi"/>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 w16cid:durableId="1600865419">
    <w:abstractNumId w:val="8"/>
  </w:num>
  <w:num w:numId="2" w16cid:durableId="588121178">
    <w:abstractNumId w:val="6"/>
  </w:num>
  <w:num w:numId="3" w16cid:durableId="526989572">
    <w:abstractNumId w:val="5"/>
  </w:num>
  <w:num w:numId="4" w16cid:durableId="1690064022">
    <w:abstractNumId w:val="4"/>
  </w:num>
  <w:num w:numId="5" w16cid:durableId="1169951440">
    <w:abstractNumId w:val="7"/>
  </w:num>
  <w:num w:numId="6" w16cid:durableId="2118713710">
    <w:abstractNumId w:val="3"/>
  </w:num>
  <w:num w:numId="7" w16cid:durableId="1371954256">
    <w:abstractNumId w:val="2"/>
  </w:num>
  <w:num w:numId="8" w16cid:durableId="1118837506">
    <w:abstractNumId w:val="1"/>
  </w:num>
  <w:num w:numId="9" w16cid:durableId="254553722">
    <w:abstractNumId w:val="0"/>
  </w:num>
  <w:num w:numId="10" w16cid:durableId="1012952359">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28"/>
  <w:trackRevisions w:val="false"/>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2B72"/>
    <w:rsid w:val="000B40B9"/>
    <w:rsid w:val="0015074B"/>
    <w:rsid w:val="0016399A"/>
    <w:rsid w:val="00184004"/>
    <w:rsid w:val="00276FCA"/>
    <w:rsid w:val="0029639D"/>
    <w:rsid w:val="00326F90"/>
    <w:rsid w:val="003B722A"/>
    <w:rsid w:val="00411627"/>
    <w:rsid w:val="004436C7"/>
    <w:rsid w:val="004F45E5"/>
    <w:rsid w:val="005056FE"/>
    <w:rsid w:val="00575030"/>
    <w:rsid w:val="00652CA4"/>
    <w:rsid w:val="0066743B"/>
    <w:rsid w:val="00756506"/>
    <w:rsid w:val="0076747E"/>
    <w:rsid w:val="0078595A"/>
    <w:rsid w:val="008306CA"/>
    <w:rsid w:val="008359B1"/>
    <w:rsid w:val="00864F20"/>
    <w:rsid w:val="00877414"/>
    <w:rsid w:val="008C1164"/>
    <w:rsid w:val="009E691E"/>
    <w:rsid w:val="00A35B29"/>
    <w:rsid w:val="00A93A7E"/>
    <w:rsid w:val="00AA1D8D"/>
    <w:rsid w:val="00AC04E8"/>
    <w:rsid w:val="00AF1603"/>
    <w:rsid w:val="00B22B19"/>
    <w:rsid w:val="00B47730"/>
    <w:rsid w:val="00B8782E"/>
    <w:rsid w:val="00C20CD6"/>
    <w:rsid w:val="00CB0664"/>
    <w:rsid w:val="00DE7699"/>
    <w:rsid w:val="00E3392E"/>
    <w:rsid w:val="00E41113"/>
    <w:rsid w:val="00E56EC0"/>
    <w:rsid w:val="00E81C03"/>
    <w:rsid w:val="00E9641E"/>
    <w:rsid w:val="00F73E84"/>
    <w:rsid w:val="00F9586E"/>
    <w:rsid w:val="00FC693F"/>
    <w:rsid w:val="00FE1724"/>
    <w:rsid w:val="0129F87F"/>
    <w:rsid w:val="13981D33"/>
    <w:rsid w:val="13EB5B2A"/>
    <w:rsid w:val="18A69485"/>
    <w:rsid w:val="1AAAB9B8"/>
    <w:rsid w:val="20D25DE8"/>
    <w:rsid w:val="2195589D"/>
    <w:rsid w:val="21D805C5"/>
    <w:rsid w:val="2712DC7E"/>
    <w:rsid w:val="2F1BCB2A"/>
    <w:rsid w:val="2F48C5E4"/>
    <w:rsid w:val="31748B6B"/>
    <w:rsid w:val="3288AA52"/>
    <w:rsid w:val="332060F6"/>
    <w:rsid w:val="346B0076"/>
    <w:rsid w:val="34B20E23"/>
    <w:rsid w:val="374F9322"/>
    <w:rsid w:val="3A1FAF05"/>
    <w:rsid w:val="423BCED9"/>
    <w:rsid w:val="423BCED9"/>
    <w:rsid w:val="42ED1DE0"/>
    <w:rsid w:val="44920654"/>
    <w:rsid w:val="458B3F24"/>
    <w:rsid w:val="45E2B4A0"/>
    <w:rsid w:val="4794B94D"/>
    <w:rsid w:val="497E4F63"/>
    <w:rsid w:val="4CD81B7C"/>
    <w:rsid w:val="4CD81B7C"/>
    <w:rsid w:val="533086A5"/>
    <w:rsid w:val="595F7130"/>
    <w:rsid w:val="5DC27DEF"/>
    <w:rsid w:val="655C2F87"/>
    <w:rsid w:val="672A7711"/>
    <w:rsid w:val="6B40C817"/>
    <w:rsid w:val="6BF4A276"/>
    <w:rsid w:val="6C18D52A"/>
    <w:rsid w:val="6D2E5DBA"/>
    <w:rsid w:val="71EBF798"/>
    <w:rsid w:val="729DEFF6"/>
    <w:rsid w:val="76B8E2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AD688B"/>
  <w14:defaultImageDpi w14:val="300"/>
  <w15:docId w15:val="{0617EEF5-8092-4BC2-B65C-62C00D781C5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hAnsiTheme="majorHAnsi" w:eastAsiaTheme="majorEastAsia" w:cstheme="majorBidi"/>
      <w:b/>
      <w:bCs/>
      <w:color w:val="365F91" w:themeColor="accent1" w:themeShade="BF"/>
      <w:sz w:val="28"/>
      <w:szCs w:val="28"/>
    </w:rPr>
  </w:style>
  <w:style w:type="character" w:styleId="Ttulo2Car" w:customStyle="1">
    <w:name w:val="Título 2 Car"/>
    <w:basedOn w:val="Fuentedeprrafopredeter"/>
    <w:link w:val="Ttulo2"/>
    <w:uiPriority w:val="9"/>
    <w:rsid w:val="00FC693F"/>
    <w:rPr>
      <w:rFonts w:asciiTheme="majorHAnsi" w:hAnsiTheme="majorHAnsi" w:eastAsiaTheme="majorEastAsia" w:cstheme="majorBidi"/>
      <w:b/>
      <w:bCs/>
      <w:color w:val="4F81BD" w:themeColor="accent1"/>
      <w:sz w:val="26"/>
      <w:szCs w:val="26"/>
    </w:rPr>
  </w:style>
  <w:style w:type="character" w:styleId="Ttulo3Car" w:customStyle="1">
    <w:name w:val="Título 3 Car"/>
    <w:basedOn w:val="Fuentedeprrafopredeter"/>
    <w:link w:val="Ttulo3"/>
    <w:uiPriority w:val="9"/>
    <w:rsid w:val="00FC693F"/>
    <w:rPr>
      <w:rFonts w:asciiTheme="majorHAnsi" w:hAnsiTheme="majorHAnsi" w:eastAsiaTheme="majorEastAsia" w:cstheme="majorBidi"/>
      <w:b/>
      <w:bCs/>
      <w:color w:val="4F81BD" w:themeColor="accent1"/>
    </w:rPr>
  </w:style>
  <w:style w:type="paragraph" w:styleId="Ttulo">
    <w:name w:val="Title"/>
    <w:basedOn w:val="Normal"/>
    <w:next w:val="Normal"/>
    <w:link w:val="TtuloC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tuloCar" w:customStyle="1">
    <w:name w:val="Título Car"/>
    <w:basedOn w:val="Fuentedeprrafopredeter"/>
    <w:link w:val="Ttulo"/>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tuloCar" w:customStyle="1">
    <w:name w:val="Subtítulo Car"/>
    <w:basedOn w:val="Fuentedeprrafopredeter"/>
    <w:link w:val="Subttulo"/>
    <w:uiPriority w:val="11"/>
    <w:rsid w:val="00FC693F"/>
    <w:rPr>
      <w:rFonts w:asciiTheme="majorHAnsi" w:hAnsiTheme="majorHAnsi" w:eastAsiaTheme="majorEastAsia"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styleId="CitaCar" w:customStyle="1">
    <w:name w:val="Cita Car"/>
    <w:basedOn w:val="Fuentedeprrafopredeter"/>
    <w:link w:val="Cita"/>
    <w:uiPriority w:val="29"/>
    <w:rsid w:val="00FC693F"/>
    <w:rPr>
      <w:i/>
      <w:iCs/>
      <w:color w:val="000000" w:themeColor="text1"/>
    </w:rPr>
  </w:style>
  <w:style w:type="character" w:styleId="Ttulo4Car" w:customStyle="1">
    <w:name w:val="Título 4 Car"/>
    <w:basedOn w:val="Fuentedeprrafopredeter"/>
    <w:link w:val="Ttulo4"/>
    <w:uiPriority w:val="9"/>
    <w:semiHidden/>
    <w:rsid w:val="00FC693F"/>
    <w:rPr>
      <w:rFonts w:asciiTheme="majorHAnsi" w:hAnsiTheme="majorHAnsi" w:eastAsiaTheme="majorEastAsia" w:cstheme="majorBidi"/>
      <w:b/>
      <w:bCs/>
      <w:i/>
      <w:iCs/>
      <w:color w:val="4F81BD" w:themeColor="accent1"/>
    </w:rPr>
  </w:style>
  <w:style w:type="character" w:styleId="Ttulo5Car" w:customStyle="1">
    <w:name w:val="Título 5 Car"/>
    <w:basedOn w:val="Fuentedeprrafopredeter"/>
    <w:link w:val="Ttulo5"/>
    <w:uiPriority w:val="9"/>
    <w:semiHidden/>
    <w:rsid w:val="00FC693F"/>
    <w:rPr>
      <w:rFonts w:asciiTheme="majorHAnsi" w:hAnsiTheme="majorHAnsi" w:eastAsiaTheme="majorEastAsia" w:cstheme="majorBidi"/>
      <w:color w:val="243F60" w:themeColor="accent1" w:themeShade="7F"/>
    </w:rPr>
  </w:style>
  <w:style w:type="character" w:styleId="Ttulo6Car" w:customStyle="1">
    <w:name w:val="Título 6 Car"/>
    <w:basedOn w:val="Fuentedeprrafopredeter"/>
    <w:link w:val="Ttulo6"/>
    <w:uiPriority w:val="9"/>
    <w:semiHidden/>
    <w:rsid w:val="00FC693F"/>
    <w:rPr>
      <w:rFonts w:asciiTheme="majorHAnsi" w:hAnsiTheme="majorHAnsi" w:eastAsiaTheme="majorEastAsia" w:cstheme="majorBidi"/>
      <w:i/>
      <w:iCs/>
      <w:color w:val="243F60" w:themeColor="accent1" w:themeShade="7F"/>
    </w:rPr>
  </w:style>
  <w:style w:type="character" w:styleId="Ttulo7Car" w:customStyle="1">
    <w:name w:val="Título 7 Car"/>
    <w:basedOn w:val="Fuentedeprrafopredeter"/>
    <w:link w:val="Ttulo7"/>
    <w:uiPriority w:val="9"/>
    <w:semiHidden/>
    <w:rsid w:val="00FC693F"/>
    <w:rPr>
      <w:rFonts w:asciiTheme="majorHAnsi" w:hAnsiTheme="majorHAnsi" w:eastAsiaTheme="majorEastAsia" w:cstheme="majorBidi"/>
      <w:i/>
      <w:iCs/>
      <w:color w:val="404040" w:themeColor="text1" w:themeTint="BF"/>
    </w:rPr>
  </w:style>
  <w:style w:type="character" w:styleId="Ttulo8Car" w:customStyle="1">
    <w:name w:val="Título 8 Car"/>
    <w:basedOn w:val="Fuentedeprrafopredeter"/>
    <w:link w:val="Ttulo8"/>
    <w:uiPriority w:val="9"/>
    <w:semiHidden/>
    <w:rsid w:val="00FC693F"/>
    <w:rPr>
      <w:rFonts w:asciiTheme="majorHAnsi" w:hAnsiTheme="majorHAnsi" w:eastAsiaTheme="majorEastAsia" w:cstheme="majorBidi"/>
      <w:color w:val="4F81BD" w:themeColor="accent1"/>
      <w:sz w:val="20"/>
      <w:szCs w:val="20"/>
    </w:rPr>
  </w:style>
  <w:style w:type="character" w:styleId="Ttulo9Car" w:customStyle="1">
    <w:name w:val="Título 9 Car"/>
    <w:basedOn w:val="Fuentedeprrafopredeter"/>
    <w:link w:val="Ttulo9"/>
    <w:uiPriority w:val="9"/>
    <w:semiHidden/>
    <w:rsid w:val="00FC693F"/>
    <w:rPr>
      <w:rFonts w:asciiTheme="majorHAnsi" w:hAnsiTheme="majorHAnsi" w:eastAsiaTheme="majorEastAsia"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CitadestacadaCar" w:customStyle="1">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image" Target="media/image3.jpeg" Id="rId8" /><Relationship Type="http://schemas.openxmlformats.org/officeDocument/2006/relationships/fontTable" Target="fontTable.xml" Id="rId13" /><Relationship Type="http://schemas.openxmlformats.org/officeDocument/2006/relationships/styles" Target="styles.xml" Id="rId3" /><Relationship Type="http://schemas.openxmlformats.org/officeDocument/2006/relationships/image" Target="media/image2.jpeg" Id="rId7" /><Relationship Type="http://schemas.openxmlformats.org/officeDocument/2006/relationships/image" Target="media/image7.jpeg"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6.jpeg" Id="rId11" /><Relationship Type="http://schemas.openxmlformats.org/officeDocument/2006/relationships/webSettings" Target="webSettings.xml" Id="rId5" /><Relationship Type="http://schemas.openxmlformats.org/officeDocument/2006/relationships/image" Target="media/image5.jpeg" Id="rId10" /><Relationship Type="http://schemas.openxmlformats.org/officeDocument/2006/relationships/settings" Target="settings.xml" Id="rId4" /><Relationship Type="http://schemas.openxmlformats.org/officeDocument/2006/relationships/image" Target="media/image4.jpeg" Id="rId9" /><Relationship Type="http://schemas.openxmlformats.org/officeDocument/2006/relationships/theme" Target="theme/theme1.xml" Id="rId14" /><Relationship Type="http://schemas.openxmlformats.org/officeDocument/2006/relationships/image" Target="/media/image.png" Id="rId196073464" /><Relationship Type="http://schemas.microsoft.com/office/2020/10/relationships/intelligence" Target="intelligence2.xml" Id="Rb068344cd53040c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KERLLY ALEXANDRA CHIRIBOGA CABRERA</lastModifiedBy>
  <revision>3</revision>
  <dcterms:created xsi:type="dcterms:W3CDTF">2026-01-25T12:41:00.0000000Z</dcterms:created>
  <dcterms:modified xsi:type="dcterms:W3CDTF">2026-01-25T17:28:41.9185711Z</dcterms:modified>
  <category/>
</coreProperties>
</file>